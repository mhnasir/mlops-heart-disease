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3C8E" w:rsidRPr="00B342B0" w:rsidRDefault="00D13C8E" w:rsidP="00B342B0">
      <w:pPr>
        <w:pStyle w:val="Heading1"/>
        <w:spacing w:before="0"/>
        <w:jc w:val="center"/>
        <w:rPr>
          <w:rFonts w:ascii="Times New Roman" w:hAnsi="Times New Roman" w:cs="Times New Roman"/>
          <w:color w:val="943634" w:themeColor="accent2" w:themeShade="BF"/>
          <w:sz w:val="40"/>
          <w:szCs w:val="22"/>
        </w:rPr>
      </w:pPr>
      <w:r w:rsidRPr="00B342B0">
        <w:rPr>
          <w:rFonts w:ascii="Times New Roman" w:hAnsi="Times New Roman" w:cs="Times New Roman"/>
          <w:color w:val="943634" w:themeColor="accent2" w:themeShade="BF"/>
          <w:sz w:val="40"/>
          <w:szCs w:val="22"/>
        </w:rPr>
        <w:t>MLOps Experimental Learning Assignment: End-to-End ML Model Development, CI/CD, and Production Deployment</w:t>
      </w:r>
    </w:p>
    <w:p w:rsidR="00394080" w:rsidRPr="00B342B0" w:rsidRDefault="00394080" w:rsidP="00B342B0">
      <w:pPr>
        <w:pStyle w:val="Heading1"/>
        <w:spacing w:before="0"/>
        <w:jc w:val="center"/>
        <w:rPr>
          <w:rFonts w:ascii="Times New Roman" w:hAnsi="Times New Roman" w:cs="Times New Roman"/>
          <w:sz w:val="22"/>
          <w:szCs w:val="22"/>
        </w:rPr>
      </w:pPr>
      <w:r w:rsidRPr="00B342B0">
        <w:rPr>
          <w:rFonts w:ascii="Times New Roman" w:hAnsi="Times New Roman" w:cs="Times New Roman"/>
          <w:sz w:val="22"/>
          <w:szCs w:val="22"/>
        </w:rPr>
        <w:t xml:space="preserve">(HEART Disease </w:t>
      </w:r>
      <w:r w:rsidR="00AA4F94" w:rsidRPr="00B342B0">
        <w:rPr>
          <w:rFonts w:ascii="Times New Roman" w:hAnsi="Times New Roman" w:cs="Times New Roman"/>
          <w:sz w:val="22"/>
          <w:szCs w:val="22"/>
        </w:rPr>
        <w:t xml:space="preserve">UCI ML  </w:t>
      </w:r>
      <w:r w:rsidRPr="00B342B0">
        <w:rPr>
          <w:rFonts w:ascii="Times New Roman" w:hAnsi="Times New Roman" w:cs="Times New Roman"/>
          <w:sz w:val="22"/>
          <w:szCs w:val="22"/>
        </w:rPr>
        <w:t>Project)</w:t>
      </w:r>
    </w:p>
    <w:p w:rsidR="00394080" w:rsidRPr="00B342B0" w:rsidRDefault="00394080" w:rsidP="00B342B0">
      <w:pPr>
        <w:rPr>
          <w:rFonts w:ascii="Times New Roman" w:hAnsi="Times New Roman" w:cs="Times New Roman"/>
          <w:b/>
        </w:rPr>
      </w:pPr>
      <w:r w:rsidRPr="00B342B0">
        <w:rPr>
          <w:rFonts w:ascii="Times New Roman" w:hAnsi="Times New Roman" w:cs="Times New Roman"/>
          <w:b/>
        </w:rPr>
        <w:t xml:space="preserve">Semester -3 (Group 86) </w:t>
      </w:r>
    </w:p>
    <w:p w:rsidR="00394080" w:rsidRPr="00B342B0" w:rsidRDefault="00394080" w:rsidP="00B342B0">
      <w:pPr>
        <w:rPr>
          <w:rFonts w:ascii="Times New Roman" w:hAnsi="Times New Roman" w:cs="Times New Roman"/>
          <w:b/>
        </w:rPr>
      </w:pPr>
      <w:r w:rsidRPr="00B342B0">
        <w:rPr>
          <w:rFonts w:ascii="Times New Roman" w:hAnsi="Times New Roman" w:cs="Times New Roman"/>
          <w:b/>
        </w:rPr>
        <w:t xml:space="preserve">Contributed By: </w:t>
      </w:r>
    </w:p>
    <w:p w:rsidR="00394080" w:rsidRPr="00991BCC" w:rsidRDefault="00394080" w:rsidP="00B342B0">
      <w:pPr>
        <w:rPr>
          <w:rFonts w:ascii="Times New Roman" w:hAnsi="Times New Roman" w:cs="Times New Roman"/>
          <w:b/>
        </w:rPr>
      </w:pPr>
      <w:r w:rsidRPr="00991BCC">
        <w:rPr>
          <w:rFonts w:ascii="Times New Roman" w:hAnsi="Times New Roman" w:cs="Times New Roman"/>
          <w:b/>
        </w:rPr>
        <w:t xml:space="preserve">2024AB05052 </w:t>
      </w:r>
      <w:r w:rsidR="00F75FA1" w:rsidRPr="00991BCC">
        <w:rPr>
          <w:rFonts w:ascii="Times New Roman" w:hAnsi="Times New Roman" w:cs="Times New Roman"/>
          <w:b/>
        </w:rPr>
        <w:t xml:space="preserve">- </w:t>
      </w:r>
      <w:r w:rsidRPr="00991BCC">
        <w:rPr>
          <w:rFonts w:ascii="Times New Roman" w:hAnsi="Times New Roman" w:cs="Times New Roman"/>
          <w:b/>
        </w:rPr>
        <w:t xml:space="preserve"> MOHAMED NASIR MH</w:t>
      </w:r>
    </w:p>
    <w:p w:rsidR="00F43147" w:rsidRPr="00991BCC" w:rsidRDefault="00F43147" w:rsidP="00B342B0">
      <w:pPr>
        <w:rPr>
          <w:rFonts w:ascii="Times New Roman" w:hAnsi="Times New Roman" w:cs="Times New Roman"/>
          <w:b/>
        </w:rPr>
      </w:pPr>
      <w:r w:rsidRPr="00991BCC">
        <w:rPr>
          <w:rFonts w:ascii="Times New Roman" w:hAnsi="Times New Roman" w:cs="Times New Roman"/>
          <w:b/>
        </w:rPr>
        <w:t xml:space="preserve">2024AA05854 </w:t>
      </w:r>
      <w:r w:rsidR="00F75FA1" w:rsidRPr="00991BCC">
        <w:rPr>
          <w:rFonts w:ascii="Times New Roman" w:hAnsi="Times New Roman" w:cs="Times New Roman"/>
          <w:b/>
        </w:rPr>
        <w:t xml:space="preserve"> </w:t>
      </w:r>
      <w:r w:rsidRPr="00991BCC">
        <w:rPr>
          <w:rFonts w:ascii="Times New Roman" w:hAnsi="Times New Roman" w:cs="Times New Roman"/>
          <w:b/>
        </w:rPr>
        <w:t>- NAVEEN PAHAL</w:t>
      </w:r>
    </w:p>
    <w:p w:rsidR="00F43147" w:rsidRPr="00991BCC" w:rsidRDefault="00F75FA1" w:rsidP="00B342B0">
      <w:pPr>
        <w:rPr>
          <w:rFonts w:ascii="Times New Roman" w:hAnsi="Times New Roman" w:cs="Times New Roman"/>
          <w:b/>
        </w:rPr>
      </w:pPr>
      <w:r w:rsidRPr="00991BCC">
        <w:rPr>
          <w:rFonts w:ascii="Times New Roman" w:hAnsi="Times New Roman" w:cs="Times New Roman"/>
          <w:b/>
        </w:rPr>
        <w:t>2024AB05217  - MITHUN M PILLAI</w:t>
      </w:r>
    </w:p>
    <w:p w:rsidR="00F43147" w:rsidRPr="00991BCC" w:rsidRDefault="00F43147" w:rsidP="00B342B0">
      <w:pPr>
        <w:rPr>
          <w:rFonts w:ascii="Times New Roman" w:hAnsi="Times New Roman" w:cs="Times New Roman"/>
          <w:b/>
        </w:rPr>
      </w:pPr>
      <w:r w:rsidRPr="00991BCC">
        <w:rPr>
          <w:rFonts w:ascii="Times New Roman" w:hAnsi="Times New Roman" w:cs="Times New Roman"/>
          <w:b/>
        </w:rPr>
        <w:t xml:space="preserve">2024AA05854 </w:t>
      </w:r>
      <w:r w:rsidR="00F75FA1" w:rsidRPr="00991BCC">
        <w:rPr>
          <w:rFonts w:ascii="Times New Roman" w:hAnsi="Times New Roman" w:cs="Times New Roman"/>
          <w:b/>
        </w:rPr>
        <w:t xml:space="preserve"> </w:t>
      </w:r>
      <w:r w:rsidRPr="00991BCC">
        <w:rPr>
          <w:rFonts w:ascii="Times New Roman" w:hAnsi="Times New Roman" w:cs="Times New Roman"/>
          <w:b/>
        </w:rPr>
        <w:t>- MANDEEP KUMAR</w:t>
      </w:r>
    </w:p>
    <w:p w:rsidR="00394080" w:rsidRPr="00991BCC" w:rsidRDefault="00F75FA1" w:rsidP="00B342B0">
      <w:pPr>
        <w:rPr>
          <w:rFonts w:ascii="Times New Roman" w:hAnsi="Times New Roman" w:cs="Times New Roman"/>
          <w:b/>
        </w:rPr>
      </w:pPr>
      <w:r w:rsidRPr="00991BCC">
        <w:rPr>
          <w:rFonts w:ascii="Times New Roman" w:hAnsi="Times New Roman" w:cs="Times New Roman"/>
          <w:b/>
        </w:rPr>
        <w:t>2023WD86009 - VAISHNAVI S</w:t>
      </w:r>
    </w:p>
    <w:p w:rsidR="00747C5C" w:rsidRPr="00B342B0" w:rsidRDefault="00101E19" w:rsidP="00B342B0">
      <w:pPr>
        <w:pStyle w:val="Heading2"/>
        <w:jc w:val="both"/>
        <w:rPr>
          <w:rFonts w:ascii="Times New Roman" w:hAnsi="Times New Roman" w:cs="Times New Roman"/>
          <w:color w:val="0F243E" w:themeColor="text2" w:themeShade="80"/>
          <w:sz w:val="22"/>
          <w:szCs w:val="22"/>
        </w:rPr>
      </w:pPr>
      <w:r w:rsidRPr="00991BCC">
        <w:rPr>
          <w:rFonts w:ascii="Times New Roman" w:hAnsi="Times New Roman" w:cs="Times New Roman"/>
          <w:color w:val="0F243E" w:themeColor="text2" w:themeShade="80"/>
          <w:sz w:val="22"/>
          <w:szCs w:val="22"/>
          <w:highlight w:val="yellow"/>
        </w:rPr>
        <w:t>Introduction</w:t>
      </w:r>
      <w:r w:rsidR="005400A2" w:rsidRPr="00991BCC">
        <w:rPr>
          <w:rFonts w:ascii="Times New Roman" w:hAnsi="Times New Roman" w:cs="Times New Roman"/>
          <w:color w:val="0F243E" w:themeColor="text2" w:themeShade="80"/>
          <w:sz w:val="22"/>
          <w:szCs w:val="22"/>
          <w:highlight w:val="yellow"/>
        </w:rPr>
        <w:t xml:space="preserve"> and AIM</w:t>
      </w:r>
      <w:r w:rsidR="00AA4F94" w:rsidRPr="00B342B0">
        <w:rPr>
          <w:rFonts w:ascii="Times New Roman" w:hAnsi="Times New Roman" w:cs="Times New Roman"/>
          <w:color w:val="0F243E" w:themeColor="text2" w:themeShade="80"/>
          <w:sz w:val="22"/>
          <w:szCs w:val="22"/>
        </w:rPr>
        <w:t xml:space="preserve"> </w:t>
      </w:r>
    </w:p>
    <w:p w:rsidR="005400A2" w:rsidRPr="00B342B0" w:rsidRDefault="00101E19" w:rsidP="00B342B0">
      <w:pPr>
        <w:ind w:firstLine="720"/>
        <w:jc w:val="both"/>
        <w:rPr>
          <w:rFonts w:ascii="Times New Roman" w:hAnsi="Times New Roman" w:cs="Times New Roman"/>
        </w:rPr>
      </w:pPr>
      <w:r w:rsidRPr="00B342B0">
        <w:rPr>
          <w:rFonts w:ascii="Times New Roman" w:hAnsi="Times New Roman" w:cs="Times New Roman"/>
        </w:rPr>
        <w:t xml:space="preserve">This project demonstrates an </w:t>
      </w:r>
      <w:r w:rsidRPr="00B342B0">
        <w:rPr>
          <w:rFonts w:ascii="Times New Roman" w:hAnsi="Times New Roman" w:cs="Times New Roman"/>
          <w:b/>
        </w:rPr>
        <w:t>end-to-end MLOps pipeline</w:t>
      </w:r>
      <w:r w:rsidRPr="00B342B0">
        <w:rPr>
          <w:rFonts w:ascii="Times New Roman" w:hAnsi="Times New Roman" w:cs="Times New Roman"/>
        </w:rPr>
        <w:t xml:space="preserve"> for heart disease prediction using the UCI Heart Disease dataset. The goal is to build, deploy, and monitor a scalable ML system using </w:t>
      </w:r>
      <w:r w:rsidRPr="00B342B0">
        <w:rPr>
          <w:rFonts w:ascii="Times New Roman" w:hAnsi="Times New Roman" w:cs="Times New Roman"/>
          <w:b/>
        </w:rPr>
        <w:t xml:space="preserve">industry-standard MLOps </w:t>
      </w:r>
      <w:r w:rsidRPr="00B342B0">
        <w:rPr>
          <w:rFonts w:ascii="Times New Roman" w:hAnsi="Times New Roman" w:cs="Times New Roman"/>
          <w:b/>
        </w:rPr>
        <w:t>practices</w:t>
      </w:r>
      <w:r w:rsidR="00AA4F94" w:rsidRPr="00B342B0">
        <w:rPr>
          <w:rFonts w:ascii="Times New Roman" w:hAnsi="Times New Roman" w:cs="Times New Roman"/>
          <w:b/>
        </w:rPr>
        <w:t xml:space="preserve"> with CI/CD</w:t>
      </w:r>
      <w:r w:rsidRPr="00B342B0">
        <w:rPr>
          <w:rFonts w:ascii="Times New Roman" w:hAnsi="Times New Roman" w:cs="Times New Roman"/>
        </w:rPr>
        <w:t>.</w:t>
      </w:r>
    </w:p>
    <w:p w:rsidR="00747C5C" w:rsidRPr="00B342B0" w:rsidRDefault="00101E19" w:rsidP="00B342B0">
      <w:pPr>
        <w:pStyle w:val="Heading2"/>
        <w:jc w:val="both"/>
        <w:rPr>
          <w:rFonts w:ascii="Times New Roman" w:hAnsi="Times New Roman" w:cs="Times New Roman"/>
          <w:color w:val="0F243E" w:themeColor="text2" w:themeShade="80"/>
          <w:sz w:val="22"/>
          <w:szCs w:val="22"/>
        </w:rPr>
      </w:pPr>
      <w:r w:rsidRPr="00B342B0">
        <w:rPr>
          <w:rFonts w:ascii="Times New Roman" w:hAnsi="Times New Roman" w:cs="Times New Roman"/>
          <w:color w:val="0F243E" w:themeColor="text2" w:themeShade="80"/>
          <w:sz w:val="22"/>
          <w:szCs w:val="22"/>
        </w:rPr>
        <w:t>Problem Statement</w:t>
      </w:r>
    </w:p>
    <w:p w:rsidR="00747C5C" w:rsidRPr="00B342B0" w:rsidRDefault="00101E19" w:rsidP="00B342B0">
      <w:pPr>
        <w:ind w:firstLine="720"/>
        <w:jc w:val="both"/>
        <w:rPr>
          <w:rFonts w:ascii="Times New Roman" w:hAnsi="Times New Roman" w:cs="Times New Roman"/>
        </w:rPr>
      </w:pPr>
      <w:r w:rsidRPr="00B342B0">
        <w:rPr>
          <w:rFonts w:ascii="Times New Roman" w:hAnsi="Times New Roman" w:cs="Times New Roman"/>
        </w:rPr>
        <w:t xml:space="preserve">To predict whether a patient is at risk of heart disease based on medical attributes </w:t>
      </w:r>
      <w:r w:rsidRPr="00B342B0">
        <w:rPr>
          <w:rFonts w:ascii="Times New Roman" w:hAnsi="Times New Roman" w:cs="Times New Roman"/>
          <w:b/>
        </w:rPr>
        <w:t>such as age, c</w:t>
      </w:r>
      <w:r w:rsidRPr="00B342B0">
        <w:rPr>
          <w:rFonts w:ascii="Times New Roman" w:hAnsi="Times New Roman" w:cs="Times New Roman"/>
          <w:b/>
        </w:rPr>
        <w:t>holesterol, blood pressure, and ECG results</w:t>
      </w:r>
      <w:r w:rsidRPr="00B342B0">
        <w:rPr>
          <w:rFonts w:ascii="Times New Roman" w:hAnsi="Times New Roman" w:cs="Times New Roman"/>
        </w:rPr>
        <w:t xml:space="preserve">, and deploy the trained model as a </w:t>
      </w:r>
      <w:r w:rsidRPr="00B342B0">
        <w:rPr>
          <w:rFonts w:ascii="Times New Roman" w:hAnsi="Times New Roman" w:cs="Times New Roman"/>
          <w:b/>
        </w:rPr>
        <w:t>production-ready API.</w:t>
      </w:r>
    </w:p>
    <w:p w:rsidR="00747C5C" w:rsidRPr="00B342B0" w:rsidRDefault="00101E19" w:rsidP="00B342B0">
      <w:pPr>
        <w:pStyle w:val="Heading2"/>
        <w:jc w:val="both"/>
        <w:rPr>
          <w:rFonts w:ascii="Times New Roman" w:hAnsi="Times New Roman" w:cs="Times New Roman"/>
          <w:color w:val="0F243E" w:themeColor="text2" w:themeShade="80"/>
          <w:sz w:val="22"/>
          <w:szCs w:val="22"/>
        </w:rPr>
      </w:pPr>
      <w:r w:rsidRPr="00B342B0">
        <w:rPr>
          <w:rFonts w:ascii="Times New Roman" w:hAnsi="Times New Roman" w:cs="Times New Roman"/>
          <w:color w:val="0F243E" w:themeColor="text2" w:themeShade="80"/>
          <w:sz w:val="22"/>
          <w:szCs w:val="22"/>
        </w:rPr>
        <w:t>Dataset Description</w:t>
      </w:r>
    </w:p>
    <w:p w:rsidR="00747C5C" w:rsidRPr="00B342B0" w:rsidRDefault="00101E19" w:rsidP="00B342B0">
      <w:pPr>
        <w:ind w:firstLine="720"/>
        <w:jc w:val="both"/>
        <w:rPr>
          <w:rFonts w:ascii="Times New Roman" w:hAnsi="Times New Roman" w:cs="Times New Roman"/>
          <w:b/>
        </w:rPr>
      </w:pPr>
      <w:r w:rsidRPr="00B342B0">
        <w:rPr>
          <w:rFonts w:ascii="Times New Roman" w:hAnsi="Times New Roman" w:cs="Times New Roman"/>
        </w:rPr>
        <w:t xml:space="preserve">The UCI Heart Disease dataset contains </w:t>
      </w:r>
      <w:r w:rsidRPr="00B342B0">
        <w:rPr>
          <w:rFonts w:ascii="Times New Roman" w:hAnsi="Times New Roman" w:cs="Times New Roman"/>
          <w:b/>
        </w:rPr>
        <w:t>14 attributes and a binary target</w:t>
      </w:r>
      <w:r w:rsidRPr="00B342B0">
        <w:rPr>
          <w:rFonts w:ascii="Times New Roman" w:hAnsi="Times New Roman" w:cs="Times New Roman"/>
        </w:rPr>
        <w:t xml:space="preserve"> variable. It is widely used for </w:t>
      </w:r>
      <w:r w:rsidRPr="00B342B0">
        <w:rPr>
          <w:rFonts w:ascii="Times New Roman" w:hAnsi="Times New Roman" w:cs="Times New Roman"/>
          <w:b/>
        </w:rPr>
        <w:t>be</w:t>
      </w:r>
      <w:r w:rsidRPr="00B342B0">
        <w:rPr>
          <w:rFonts w:ascii="Times New Roman" w:hAnsi="Times New Roman" w:cs="Times New Roman"/>
          <w:b/>
        </w:rPr>
        <w:t>nchmarking</w:t>
      </w:r>
      <w:r w:rsidRPr="00B342B0">
        <w:rPr>
          <w:rFonts w:ascii="Times New Roman" w:hAnsi="Times New Roman" w:cs="Times New Roman"/>
        </w:rPr>
        <w:t xml:space="preserve"> </w:t>
      </w:r>
      <w:r w:rsidRPr="00B342B0">
        <w:rPr>
          <w:rFonts w:ascii="Times New Roman" w:hAnsi="Times New Roman" w:cs="Times New Roman"/>
          <w:b/>
        </w:rPr>
        <w:t>classification</w:t>
      </w:r>
      <w:r w:rsidRPr="00B342B0">
        <w:rPr>
          <w:rFonts w:ascii="Times New Roman" w:hAnsi="Times New Roman" w:cs="Times New Roman"/>
        </w:rPr>
        <w:t xml:space="preserve"> models in healthcare analytics.The UCI Heart Disease dataset contains 14 attributes and a </w:t>
      </w:r>
      <w:r w:rsidRPr="00B342B0">
        <w:rPr>
          <w:rFonts w:ascii="Times New Roman" w:hAnsi="Times New Roman" w:cs="Times New Roman"/>
          <w:b/>
        </w:rPr>
        <w:t>binary target variable</w:t>
      </w:r>
    </w:p>
    <w:p w:rsidR="00747C5C" w:rsidRPr="00B342B0" w:rsidRDefault="00991BCC" w:rsidP="00B342B0">
      <w:pPr>
        <w:pStyle w:val="Heading2"/>
        <w:jc w:val="both"/>
        <w:rPr>
          <w:rFonts w:ascii="Times New Roman" w:hAnsi="Times New Roman" w:cs="Times New Roman"/>
          <w:color w:val="0F243E" w:themeColor="text2" w:themeShade="80"/>
          <w:sz w:val="22"/>
          <w:szCs w:val="22"/>
        </w:rPr>
      </w:pPr>
      <w:r>
        <w:rPr>
          <w:rFonts w:ascii="Times New Roman" w:hAnsi="Times New Roman" w:cs="Times New Roman"/>
          <w:color w:val="0F243E" w:themeColor="text2" w:themeShade="80"/>
          <w:sz w:val="22"/>
          <w:szCs w:val="22"/>
          <w:highlight w:val="yellow"/>
        </w:rPr>
        <w:t xml:space="preserve">1 ) </w:t>
      </w:r>
      <w:r w:rsidR="00101E19" w:rsidRPr="00B342B0">
        <w:rPr>
          <w:rFonts w:ascii="Times New Roman" w:hAnsi="Times New Roman" w:cs="Times New Roman"/>
          <w:color w:val="0F243E" w:themeColor="text2" w:themeShade="80"/>
          <w:sz w:val="22"/>
          <w:szCs w:val="22"/>
          <w:highlight w:val="yellow"/>
        </w:rPr>
        <w:t>Data Acquisition and EDA</w:t>
      </w:r>
    </w:p>
    <w:p w:rsidR="00747C5C" w:rsidRPr="00B342B0" w:rsidRDefault="00101E19" w:rsidP="00B342B0">
      <w:pPr>
        <w:ind w:firstLine="720"/>
        <w:jc w:val="both"/>
        <w:rPr>
          <w:rFonts w:ascii="Times New Roman" w:hAnsi="Times New Roman" w:cs="Times New Roman"/>
        </w:rPr>
      </w:pPr>
      <w:r w:rsidRPr="00B342B0">
        <w:rPr>
          <w:rFonts w:ascii="Times New Roman" w:hAnsi="Times New Roman" w:cs="Times New Roman"/>
        </w:rPr>
        <w:t>The dataset was downloaded fr</w:t>
      </w:r>
      <w:r w:rsidRPr="00B342B0">
        <w:rPr>
          <w:rFonts w:ascii="Times New Roman" w:hAnsi="Times New Roman" w:cs="Times New Roman"/>
        </w:rPr>
        <w:t>om the UCI repository. Exploratory Data Analysis (EDA) was conducted to understand feature distributions, detect outliers, and analyze correlations using visualizations.</w:t>
      </w:r>
    </w:p>
    <w:p w:rsidR="005400A2" w:rsidRPr="00B342B0" w:rsidRDefault="005400A2" w:rsidP="00B342B0">
      <w:pPr>
        <w:ind w:firstLine="720"/>
        <w:jc w:val="both"/>
        <w:rPr>
          <w:rFonts w:ascii="Times New Roman" w:hAnsi="Times New Roman" w:cs="Times New Roman"/>
          <w:b/>
        </w:rPr>
      </w:pPr>
      <w:r w:rsidRPr="00B342B0">
        <w:rPr>
          <w:rFonts w:ascii="Times New Roman" w:hAnsi="Times New Roman" w:cs="Times New Roman"/>
          <w:b/>
        </w:rPr>
        <w:t xml:space="preserve">Source Used in Data </w:t>
      </w:r>
      <w:r w:rsidR="00F75FA1" w:rsidRPr="00B342B0">
        <w:rPr>
          <w:rFonts w:ascii="Times New Roman" w:hAnsi="Times New Roman" w:cs="Times New Roman"/>
          <w:b/>
        </w:rPr>
        <w:t>Acquisition:</w:t>
      </w:r>
      <w:r w:rsidRPr="00B342B0">
        <w:rPr>
          <w:rFonts w:ascii="Times New Roman" w:hAnsi="Times New Roman" w:cs="Times New Roman"/>
          <w:b/>
        </w:rPr>
        <w:t xml:space="preserve"> UCI Machine Learning Repository</w:t>
      </w:r>
    </w:p>
    <w:p w:rsidR="00F75FA1" w:rsidRPr="00B342B0" w:rsidRDefault="005400A2" w:rsidP="00B342B0">
      <w:pPr>
        <w:jc w:val="both"/>
        <w:rPr>
          <w:rFonts w:ascii="Times New Roman" w:hAnsi="Times New Roman" w:cs="Times New Roman"/>
          <w:b/>
        </w:rPr>
      </w:pPr>
      <w:r w:rsidRPr="00B342B0">
        <w:rPr>
          <w:rFonts w:ascii="Times New Roman" w:hAnsi="Times New Roman" w:cs="Times New Roman"/>
          <w:b/>
        </w:rPr>
        <w:tab/>
      </w:r>
      <w:r w:rsidR="00F75FA1" w:rsidRPr="00B342B0">
        <w:rPr>
          <w:rFonts w:ascii="Times New Roman" w:hAnsi="Times New Roman" w:cs="Times New Roman"/>
          <w:b/>
        </w:rPr>
        <w:t>It’s</w:t>
      </w:r>
      <w:r w:rsidRPr="00B342B0">
        <w:rPr>
          <w:rFonts w:ascii="Times New Roman" w:hAnsi="Times New Roman" w:cs="Times New Roman"/>
          <w:b/>
        </w:rPr>
        <w:t xml:space="preserve"> downloaded as a CSV file and cleaned up and available in the git repository </w:t>
      </w:r>
    </w:p>
    <w:p w:rsidR="003641C3" w:rsidRPr="00B342B0" w:rsidRDefault="00B342B0" w:rsidP="00B342B0">
      <w:pPr>
        <w:jc w:val="both"/>
        <w:rPr>
          <w:rFonts w:ascii="Times New Roman" w:hAnsi="Times New Roman" w:cs="Times New Roman"/>
          <w:b/>
        </w:rPr>
      </w:pPr>
      <w:r>
        <w:rPr>
          <w:rFonts w:ascii="Times New Roman" w:hAnsi="Times New Roman" w:cs="Times New Roman"/>
          <w:b/>
          <w:noProof/>
        </w:rPr>
        <w:drawing>
          <wp:anchor distT="0" distB="0" distL="114300" distR="114300" simplePos="0" relativeHeight="251661312" behindDoc="0" locked="0" layoutInCell="1" allowOverlap="1">
            <wp:simplePos x="0" y="0"/>
            <wp:positionH relativeFrom="column">
              <wp:posOffset>115570</wp:posOffset>
            </wp:positionH>
            <wp:positionV relativeFrom="paragraph">
              <wp:posOffset>262255</wp:posOffset>
            </wp:positionV>
            <wp:extent cx="3702685" cy="1490980"/>
            <wp:effectExtent l="1905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3702685" cy="1490980"/>
                    </a:xfrm>
                    <a:prstGeom prst="rect">
                      <a:avLst/>
                    </a:prstGeom>
                    <a:noFill/>
                    <a:ln w="9525">
                      <a:noFill/>
                      <a:miter lim="800000"/>
                      <a:headEnd/>
                      <a:tailEnd/>
                    </a:ln>
                  </pic:spPr>
                </pic:pic>
              </a:graphicData>
            </a:graphic>
          </wp:anchor>
        </w:drawing>
      </w:r>
      <w:r w:rsidR="003641C3" w:rsidRPr="00B342B0">
        <w:rPr>
          <w:rFonts w:ascii="Times New Roman" w:hAnsi="Times New Roman" w:cs="Times New Roman"/>
          <w:b/>
          <w:highlight w:val="yellow"/>
        </w:rPr>
        <w:t>Screen Shot Showing the Clean Up Data:</w:t>
      </w:r>
    </w:p>
    <w:p w:rsidR="003641C3" w:rsidRPr="00B342B0" w:rsidRDefault="003641C3" w:rsidP="00B342B0">
      <w:pPr>
        <w:jc w:val="both"/>
        <w:rPr>
          <w:rFonts w:ascii="Times New Roman" w:hAnsi="Times New Roman" w:cs="Times New Roman"/>
          <w:b/>
        </w:rPr>
      </w:pPr>
    </w:p>
    <w:p w:rsidR="00CD5525" w:rsidRPr="00B342B0" w:rsidRDefault="00CD5525" w:rsidP="00B342B0">
      <w:pPr>
        <w:pStyle w:val="Heading2"/>
        <w:jc w:val="both"/>
        <w:rPr>
          <w:rFonts w:ascii="Times New Roman" w:hAnsi="Times New Roman" w:cs="Times New Roman"/>
          <w:color w:val="0F243E" w:themeColor="text2" w:themeShade="80"/>
          <w:sz w:val="22"/>
          <w:szCs w:val="22"/>
        </w:rPr>
      </w:pPr>
      <w:r w:rsidRPr="00B342B0">
        <w:rPr>
          <w:rFonts w:ascii="Times New Roman" w:hAnsi="Times New Roman" w:cs="Times New Roman"/>
          <w:color w:val="0F243E" w:themeColor="text2" w:themeShade="80"/>
          <w:sz w:val="22"/>
          <w:szCs w:val="22"/>
        </w:rPr>
        <w:lastRenderedPageBreak/>
        <w:t xml:space="preserve">Data Set / Histogram: </w:t>
      </w:r>
    </w:p>
    <w:p w:rsidR="00CD5525" w:rsidRPr="00B342B0" w:rsidRDefault="00CD5525" w:rsidP="00B342B0">
      <w:pPr>
        <w:rPr>
          <w:rFonts w:ascii="Times New Roman" w:hAnsi="Times New Roman" w:cs="Times New Roman"/>
        </w:rPr>
      </w:pPr>
      <w:r w:rsidRPr="00B342B0">
        <w:rPr>
          <w:rFonts w:ascii="Times New Roman" w:hAnsi="Times New Roman" w:cs="Times New Roman"/>
          <w:noProof/>
        </w:rPr>
        <w:drawing>
          <wp:inline distT="0" distB="0" distL="0" distR="0">
            <wp:extent cx="5486400" cy="2722202"/>
            <wp:effectExtent l="19050" t="0" r="0" b="0"/>
            <wp:docPr id="37" name="Picture 37" descr="Machine Learning for Heart Disease Prediction - Analytics Vidh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achine Learning for Heart Disease Prediction - Analytics Vidhya"/>
                    <pic:cNvPicPr>
                      <a:picLocks noChangeAspect="1" noChangeArrowheads="1"/>
                    </pic:cNvPicPr>
                  </pic:nvPicPr>
                  <pic:blipFill>
                    <a:blip r:embed="rId9"/>
                    <a:srcRect/>
                    <a:stretch>
                      <a:fillRect/>
                    </a:stretch>
                  </pic:blipFill>
                  <pic:spPr bwMode="auto">
                    <a:xfrm>
                      <a:off x="0" y="0"/>
                      <a:ext cx="5486400" cy="2722202"/>
                    </a:xfrm>
                    <a:prstGeom prst="rect">
                      <a:avLst/>
                    </a:prstGeom>
                    <a:noFill/>
                    <a:ln w="9525">
                      <a:noFill/>
                      <a:miter lim="800000"/>
                      <a:headEnd/>
                      <a:tailEnd/>
                    </a:ln>
                  </pic:spPr>
                </pic:pic>
              </a:graphicData>
            </a:graphic>
          </wp:inline>
        </w:drawing>
      </w:r>
    </w:p>
    <w:p w:rsidR="00CD5525" w:rsidRPr="00B342B0" w:rsidRDefault="00CD5525" w:rsidP="00B342B0">
      <w:pPr>
        <w:pStyle w:val="Heading2"/>
        <w:jc w:val="both"/>
        <w:rPr>
          <w:rFonts w:ascii="Times New Roman" w:hAnsi="Times New Roman" w:cs="Times New Roman"/>
          <w:sz w:val="22"/>
          <w:szCs w:val="22"/>
        </w:rPr>
      </w:pPr>
      <w:r w:rsidRPr="00B342B0">
        <w:rPr>
          <w:rFonts w:ascii="Times New Roman" w:hAnsi="Times New Roman" w:cs="Times New Roman"/>
          <w:b w:val="0"/>
          <w:bCs w:val="0"/>
          <w:noProof/>
          <w:sz w:val="22"/>
          <w:szCs w:val="22"/>
        </w:rPr>
        <w:drawing>
          <wp:inline distT="0" distB="0" distL="0" distR="0">
            <wp:extent cx="3403160" cy="2914939"/>
            <wp:effectExtent l="19050" t="0" r="67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srcRect/>
                    <a:stretch>
                      <a:fillRect/>
                    </a:stretch>
                  </pic:blipFill>
                  <pic:spPr bwMode="auto">
                    <a:xfrm>
                      <a:off x="0" y="0"/>
                      <a:ext cx="3407980" cy="2919067"/>
                    </a:xfrm>
                    <a:prstGeom prst="rect">
                      <a:avLst/>
                    </a:prstGeom>
                    <a:noFill/>
                    <a:ln w="9525">
                      <a:noFill/>
                      <a:miter lim="800000"/>
                      <a:headEnd/>
                      <a:tailEnd/>
                    </a:ln>
                  </pic:spPr>
                </pic:pic>
              </a:graphicData>
            </a:graphic>
          </wp:inline>
        </w:drawing>
      </w:r>
    </w:p>
    <w:p w:rsidR="00CD5525" w:rsidRPr="00B342B0" w:rsidRDefault="00CD5525" w:rsidP="00B342B0">
      <w:pPr>
        <w:rPr>
          <w:rFonts w:ascii="Times New Roman" w:hAnsi="Times New Roman" w:cs="Times New Roman"/>
          <w:b/>
        </w:rPr>
      </w:pPr>
      <w:r w:rsidRPr="00B342B0">
        <w:rPr>
          <w:rFonts w:ascii="Times New Roman" w:hAnsi="Times New Roman" w:cs="Times New Roman"/>
          <w:b/>
        </w:rPr>
        <w:t>Histogram: Age .</w:t>
      </w:r>
    </w:p>
    <w:p w:rsidR="00CD5525" w:rsidRPr="00B342B0" w:rsidRDefault="00CD5525" w:rsidP="00B342B0">
      <w:pPr>
        <w:rPr>
          <w:rFonts w:ascii="Times New Roman" w:hAnsi="Times New Roman" w:cs="Times New Roman"/>
          <w:color w:val="0F243E" w:themeColor="text2" w:themeShade="80"/>
        </w:rPr>
      </w:pPr>
      <w:r w:rsidRPr="00B342B0">
        <w:rPr>
          <w:rFonts w:ascii="Times New Roman" w:hAnsi="Times New Roman" w:cs="Times New Roman"/>
          <w:b/>
          <w:noProof/>
        </w:rPr>
        <w:drawing>
          <wp:inline distT="0" distB="0" distL="0" distR="0">
            <wp:extent cx="4552950" cy="1950661"/>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srcRect/>
                    <a:stretch>
                      <a:fillRect/>
                    </a:stretch>
                  </pic:blipFill>
                  <pic:spPr bwMode="auto">
                    <a:xfrm>
                      <a:off x="0" y="0"/>
                      <a:ext cx="4557249" cy="1952503"/>
                    </a:xfrm>
                    <a:prstGeom prst="rect">
                      <a:avLst/>
                    </a:prstGeom>
                    <a:noFill/>
                    <a:ln w="9525">
                      <a:noFill/>
                      <a:miter lim="800000"/>
                      <a:headEnd/>
                      <a:tailEnd/>
                    </a:ln>
                  </pic:spPr>
                </pic:pic>
              </a:graphicData>
            </a:graphic>
          </wp:inline>
        </w:drawing>
      </w:r>
    </w:p>
    <w:p w:rsidR="00CD5525" w:rsidRPr="00B342B0" w:rsidRDefault="00CD5525" w:rsidP="00B342B0">
      <w:pPr>
        <w:rPr>
          <w:rFonts w:ascii="Times New Roman" w:hAnsi="Times New Roman" w:cs="Times New Roman"/>
          <w:color w:val="0F243E" w:themeColor="text2" w:themeShade="80"/>
        </w:rPr>
      </w:pPr>
    </w:p>
    <w:p w:rsidR="00CD5525" w:rsidRPr="00B342B0" w:rsidRDefault="00CD5525" w:rsidP="00B342B0">
      <w:pPr>
        <w:rPr>
          <w:rFonts w:ascii="Times New Roman" w:hAnsi="Times New Roman" w:cs="Times New Roman"/>
          <w:color w:val="0F243E" w:themeColor="text2" w:themeShade="80"/>
        </w:rPr>
      </w:pPr>
    </w:p>
    <w:p w:rsidR="00CD5525" w:rsidRPr="00B342B0" w:rsidRDefault="00CD5525" w:rsidP="00B342B0">
      <w:pPr>
        <w:rPr>
          <w:rFonts w:ascii="Times New Roman" w:hAnsi="Times New Roman" w:cs="Times New Roman"/>
          <w:color w:val="0F243E" w:themeColor="text2" w:themeShade="80"/>
        </w:rPr>
      </w:pPr>
      <w:r w:rsidRPr="00B342B0">
        <w:rPr>
          <w:rFonts w:ascii="Times New Roman" w:hAnsi="Times New Roman" w:cs="Times New Roman"/>
          <w:noProof/>
        </w:rPr>
        <w:drawing>
          <wp:inline distT="0" distB="0" distL="0" distR="0">
            <wp:extent cx="5486400" cy="2760183"/>
            <wp:effectExtent l="19050" t="0" r="0" b="0"/>
            <wp:docPr id="34" name="Picture 34" descr="Data Visualization for Exploratory Data Analysis (EDA) | by Göz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ata Visualization for Exploratory Data Analysis (EDA) | by Gözde ..."/>
                    <pic:cNvPicPr>
                      <a:picLocks noChangeAspect="1" noChangeArrowheads="1"/>
                    </pic:cNvPicPr>
                  </pic:nvPicPr>
                  <pic:blipFill>
                    <a:blip r:embed="rId12"/>
                    <a:srcRect/>
                    <a:stretch>
                      <a:fillRect/>
                    </a:stretch>
                  </pic:blipFill>
                  <pic:spPr bwMode="auto">
                    <a:xfrm>
                      <a:off x="0" y="0"/>
                      <a:ext cx="5486400" cy="2760183"/>
                    </a:xfrm>
                    <a:prstGeom prst="rect">
                      <a:avLst/>
                    </a:prstGeom>
                    <a:noFill/>
                    <a:ln w="9525">
                      <a:noFill/>
                      <a:miter lim="800000"/>
                      <a:headEnd/>
                      <a:tailEnd/>
                    </a:ln>
                  </pic:spPr>
                </pic:pic>
              </a:graphicData>
            </a:graphic>
          </wp:inline>
        </w:drawing>
      </w:r>
    </w:p>
    <w:p w:rsidR="00CD5525" w:rsidRPr="00B342B0" w:rsidRDefault="00CD5525" w:rsidP="00B342B0">
      <w:pPr>
        <w:pStyle w:val="Heading2"/>
        <w:jc w:val="both"/>
        <w:rPr>
          <w:rFonts w:ascii="Times New Roman" w:hAnsi="Times New Roman" w:cs="Times New Roman"/>
          <w:color w:val="0F243E" w:themeColor="text2" w:themeShade="80"/>
          <w:sz w:val="22"/>
          <w:szCs w:val="22"/>
        </w:rPr>
      </w:pPr>
      <w:r w:rsidRPr="00B342B0">
        <w:rPr>
          <w:rFonts w:ascii="Times New Roman" w:hAnsi="Times New Roman" w:cs="Times New Roman"/>
          <w:color w:val="0F243E" w:themeColor="text2" w:themeShade="80"/>
          <w:sz w:val="22"/>
          <w:szCs w:val="22"/>
        </w:rPr>
        <w:t>Heat Map :</w:t>
      </w:r>
    </w:p>
    <w:p w:rsidR="00CD5525" w:rsidRDefault="00CD5525" w:rsidP="00B342B0">
      <w:pPr>
        <w:rPr>
          <w:rFonts w:ascii="Times New Roman" w:hAnsi="Times New Roman" w:cs="Times New Roman"/>
        </w:rPr>
      </w:pPr>
      <w:r w:rsidRPr="00B342B0">
        <w:rPr>
          <w:rFonts w:ascii="Times New Roman" w:hAnsi="Times New Roman" w:cs="Times New Roman"/>
          <w:noProof/>
        </w:rPr>
        <w:drawing>
          <wp:inline distT="0" distB="0" distL="0" distR="0">
            <wp:extent cx="5486400" cy="4064251"/>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srcRect/>
                    <a:stretch>
                      <a:fillRect/>
                    </a:stretch>
                  </pic:blipFill>
                  <pic:spPr bwMode="auto">
                    <a:xfrm>
                      <a:off x="0" y="0"/>
                      <a:ext cx="5486400" cy="4064251"/>
                    </a:xfrm>
                    <a:prstGeom prst="rect">
                      <a:avLst/>
                    </a:prstGeom>
                    <a:noFill/>
                    <a:ln w="9525">
                      <a:noFill/>
                      <a:miter lim="800000"/>
                      <a:headEnd/>
                      <a:tailEnd/>
                    </a:ln>
                  </pic:spPr>
                </pic:pic>
              </a:graphicData>
            </a:graphic>
          </wp:inline>
        </w:drawing>
      </w:r>
    </w:p>
    <w:p w:rsidR="00B342B0" w:rsidRDefault="00B342B0" w:rsidP="00B342B0">
      <w:pPr>
        <w:rPr>
          <w:rFonts w:ascii="Times New Roman" w:hAnsi="Times New Roman" w:cs="Times New Roman"/>
        </w:rPr>
      </w:pPr>
    </w:p>
    <w:p w:rsidR="00B342B0" w:rsidRDefault="00B342B0" w:rsidP="00B342B0">
      <w:pPr>
        <w:rPr>
          <w:rFonts w:ascii="Times New Roman" w:hAnsi="Times New Roman" w:cs="Times New Roman"/>
        </w:rPr>
      </w:pPr>
    </w:p>
    <w:p w:rsidR="00B342B0" w:rsidRPr="00B342B0" w:rsidRDefault="00B342B0" w:rsidP="00B342B0">
      <w:pPr>
        <w:rPr>
          <w:rFonts w:ascii="Times New Roman" w:hAnsi="Times New Roman" w:cs="Times New Roman"/>
        </w:rPr>
      </w:pPr>
    </w:p>
    <w:p w:rsidR="00747C5C" w:rsidRPr="00B342B0" w:rsidRDefault="00CD5525" w:rsidP="00B342B0">
      <w:pPr>
        <w:pStyle w:val="Heading2"/>
        <w:jc w:val="both"/>
        <w:rPr>
          <w:rFonts w:ascii="Times New Roman" w:hAnsi="Times New Roman" w:cs="Times New Roman"/>
          <w:color w:val="0F243E" w:themeColor="text2" w:themeShade="80"/>
          <w:sz w:val="22"/>
          <w:szCs w:val="22"/>
        </w:rPr>
      </w:pPr>
      <w:r w:rsidRPr="00991BCC">
        <w:rPr>
          <w:rFonts w:ascii="Times New Roman" w:hAnsi="Times New Roman" w:cs="Times New Roman"/>
          <w:color w:val="0F243E" w:themeColor="text2" w:themeShade="80"/>
          <w:sz w:val="22"/>
          <w:szCs w:val="22"/>
          <w:highlight w:val="yellow"/>
        </w:rPr>
        <w:lastRenderedPageBreak/>
        <w:t xml:space="preserve">2) </w:t>
      </w:r>
      <w:r w:rsidR="00101E19" w:rsidRPr="00991BCC">
        <w:rPr>
          <w:rFonts w:ascii="Times New Roman" w:hAnsi="Times New Roman" w:cs="Times New Roman"/>
          <w:color w:val="0F243E" w:themeColor="text2" w:themeShade="80"/>
          <w:sz w:val="22"/>
          <w:szCs w:val="22"/>
          <w:highlight w:val="yellow"/>
        </w:rPr>
        <w:t>Feature Engineering</w:t>
      </w:r>
    </w:p>
    <w:p w:rsidR="00747C5C" w:rsidRPr="00B342B0" w:rsidRDefault="00101E19" w:rsidP="00B342B0">
      <w:pPr>
        <w:ind w:firstLine="720"/>
        <w:jc w:val="both"/>
        <w:rPr>
          <w:rFonts w:ascii="Times New Roman" w:hAnsi="Times New Roman" w:cs="Times New Roman"/>
        </w:rPr>
      </w:pPr>
      <w:r w:rsidRPr="00B342B0">
        <w:rPr>
          <w:rFonts w:ascii="Times New Roman" w:hAnsi="Times New Roman" w:cs="Times New Roman"/>
        </w:rPr>
        <w:t>Numerical features were scaled using Stand</w:t>
      </w:r>
      <w:r w:rsidRPr="00B342B0">
        <w:rPr>
          <w:rFonts w:ascii="Times New Roman" w:hAnsi="Times New Roman" w:cs="Times New Roman"/>
        </w:rPr>
        <w:t xml:space="preserve">ardScaler. Categorical values were encoded where necessary. </w:t>
      </w:r>
    </w:p>
    <w:p w:rsidR="00CD5525" w:rsidRPr="00B342B0" w:rsidRDefault="00CD5525" w:rsidP="00B342B0">
      <w:pPr>
        <w:ind w:firstLine="720"/>
        <w:jc w:val="both"/>
        <w:rPr>
          <w:rFonts w:ascii="Times New Roman" w:hAnsi="Times New Roman" w:cs="Times New Roman"/>
        </w:rPr>
      </w:pPr>
      <w:r w:rsidRPr="00B342B0">
        <w:rPr>
          <w:rFonts w:ascii="Times New Roman" w:hAnsi="Times New Roman" w:cs="Times New Roman"/>
        </w:rPr>
        <w:t>Two models were trained: Logistic Regression and Random Forest. Model performance was evaluated using accuracy and ROC-AUC metrics.</w:t>
      </w:r>
    </w:p>
    <w:p w:rsidR="00CD5525" w:rsidRPr="00B342B0" w:rsidRDefault="00CD5525" w:rsidP="00B342B0">
      <w:pPr>
        <w:ind w:firstLine="720"/>
        <w:jc w:val="both"/>
        <w:rPr>
          <w:rFonts w:ascii="Times New Roman" w:hAnsi="Times New Roman" w:cs="Times New Roman"/>
          <w:b/>
        </w:rPr>
      </w:pPr>
      <w:r w:rsidRPr="00B342B0">
        <w:rPr>
          <w:rFonts w:ascii="Times New Roman" w:hAnsi="Times New Roman" w:cs="Times New Roman"/>
          <w:b/>
        </w:rPr>
        <w:t>SS : Model training pipeline execution with Logistic Regression and Random Forest.</w:t>
      </w:r>
    </w:p>
    <w:p w:rsidR="00AA4F94" w:rsidRPr="00B342B0" w:rsidRDefault="00CD5525" w:rsidP="00B342B0">
      <w:pPr>
        <w:ind w:firstLine="720"/>
        <w:jc w:val="both"/>
        <w:rPr>
          <w:rFonts w:ascii="Times New Roman" w:hAnsi="Times New Roman" w:cs="Times New Roman"/>
        </w:rPr>
      </w:pPr>
      <w:r w:rsidRPr="00B342B0">
        <w:rPr>
          <w:rFonts w:ascii="Times New Roman" w:hAnsi="Times New Roman" w:cs="Times New Roman"/>
          <w:noProof/>
        </w:rPr>
        <w:drawing>
          <wp:inline distT="0" distB="0" distL="0" distR="0">
            <wp:extent cx="5486400" cy="2889679"/>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srcRect/>
                    <a:stretch>
                      <a:fillRect/>
                    </a:stretch>
                  </pic:blipFill>
                  <pic:spPr bwMode="auto">
                    <a:xfrm>
                      <a:off x="0" y="0"/>
                      <a:ext cx="5486400" cy="2889679"/>
                    </a:xfrm>
                    <a:prstGeom prst="rect">
                      <a:avLst/>
                    </a:prstGeom>
                    <a:noFill/>
                    <a:ln w="9525">
                      <a:noFill/>
                      <a:miter lim="800000"/>
                      <a:headEnd/>
                      <a:tailEnd/>
                    </a:ln>
                  </pic:spPr>
                </pic:pic>
              </a:graphicData>
            </a:graphic>
          </wp:inline>
        </w:drawing>
      </w:r>
    </w:p>
    <w:p w:rsidR="009462B2" w:rsidRPr="00B342B0" w:rsidRDefault="009462B2" w:rsidP="00B342B0">
      <w:pPr>
        <w:ind w:firstLine="720"/>
        <w:jc w:val="both"/>
        <w:rPr>
          <w:rFonts w:ascii="Times New Roman" w:hAnsi="Times New Roman" w:cs="Times New Roman"/>
        </w:rPr>
      </w:pPr>
    </w:p>
    <w:p w:rsidR="00CD5525" w:rsidRDefault="009462B2" w:rsidP="00B342B0">
      <w:pPr>
        <w:ind w:firstLine="720"/>
        <w:jc w:val="both"/>
        <w:rPr>
          <w:rFonts w:ascii="Times New Roman" w:hAnsi="Times New Roman" w:cs="Times New Roman"/>
        </w:rPr>
      </w:pPr>
      <w:r w:rsidRPr="00B342B0">
        <w:rPr>
          <w:rFonts w:ascii="Times New Roman" w:hAnsi="Times New Roman" w:cs="Times New Roman"/>
        </w:rPr>
        <w:drawing>
          <wp:inline distT="0" distB="0" distL="0" distR="0">
            <wp:extent cx="5486400" cy="1577606"/>
            <wp:effectExtent l="19050" t="0" r="0" b="0"/>
            <wp:docPr id="8" name="Picture 46" descr="python - sklearn with parallel backend sends logs/output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ython - sklearn with parallel backend sends logs/output to ..."/>
                    <pic:cNvPicPr>
                      <a:picLocks noChangeAspect="1" noChangeArrowheads="1"/>
                    </pic:cNvPicPr>
                  </pic:nvPicPr>
                  <pic:blipFill>
                    <a:blip r:embed="rId15"/>
                    <a:srcRect/>
                    <a:stretch>
                      <a:fillRect/>
                    </a:stretch>
                  </pic:blipFill>
                  <pic:spPr bwMode="auto">
                    <a:xfrm>
                      <a:off x="0" y="0"/>
                      <a:ext cx="5486400" cy="1577606"/>
                    </a:xfrm>
                    <a:prstGeom prst="rect">
                      <a:avLst/>
                    </a:prstGeom>
                    <a:noFill/>
                    <a:ln w="9525">
                      <a:noFill/>
                      <a:miter lim="800000"/>
                      <a:headEnd/>
                      <a:tailEnd/>
                    </a:ln>
                  </pic:spPr>
                </pic:pic>
              </a:graphicData>
            </a:graphic>
          </wp:inline>
        </w:drawing>
      </w:r>
    </w:p>
    <w:p w:rsidR="00B342B0" w:rsidRPr="00B342B0" w:rsidRDefault="00B342B0" w:rsidP="00B342B0">
      <w:pPr>
        <w:ind w:firstLine="720"/>
        <w:jc w:val="both"/>
        <w:rPr>
          <w:rFonts w:ascii="Times New Roman" w:hAnsi="Times New Roman" w:cs="Times New Roman"/>
        </w:rPr>
      </w:pPr>
    </w:p>
    <w:p w:rsidR="00B342B0" w:rsidRPr="00B342B0" w:rsidRDefault="00CD5525" w:rsidP="00B342B0">
      <w:pPr>
        <w:pStyle w:val="Heading2"/>
        <w:jc w:val="both"/>
        <w:rPr>
          <w:rFonts w:ascii="Times New Roman" w:hAnsi="Times New Roman" w:cs="Times New Roman"/>
          <w:color w:val="0F243E" w:themeColor="text2" w:themeShade="80"/>
          <w:sz w:val="22"/>
          <w:szCs w:val="22"/>
        </w:rPr>
      </w:pPr>
      <w:r w:rsidRPr="00B342B0">
        <w:rPr>
          <w:rFonts w:ascii="Times New Roman" w:hAnsi="Times New Roman" w:cs="Times New Roman"/>
          <w:color w:val="0F243E" w:themeColor="text2" w:themeShade="80"/>
          <w:sz w:val="22"/>
          <w:szCs w:val="22"/>
          <w:highlight w:val="yellow"/>
        </w:rPr>
        <w:t xml:space="preserve">3) </w:t>
      </w:r>
      <w:r w:rsidRPr="00B342B0">
        <w:rPr>
          <w:rFonts w:ascii="Times New Roman" w:hAnsi="Times New Roman" w:cs="Times New Roman"/>
          <w:color w:val="0F243E" w:themeColor="text2" w:themeShade="80"/>
          <w:sz w:val="22"/>
          <w:szCs w:val="22"/>
        </w:rPr>
        <w:t>Experiment Tracking – MLflow</w:t>
      </w:r>
    </w:p>
    <w:p w:rsidR="00CD5525" w:rsidRPr="00B342B0" w:rsidRDefault="00101E19" w:rsidP="00B342B0">
      <w:pPr>
        <w:spacing w:line="360" w:lineRule="auto"/>
        <w:ind w:firstLine="720"/>
        <w:jc w:val="both"/>
        <w:rPr>
          <w:rFonts w:ascii="Times New Roman" w:hAnsi="Times New Roman" w:cs="Times New Roman"/>
        </w:rPr>
      </w:pPr>
      <w:r w:rsidRPr="00B342B0">
        <w:rPr>
          <w:rFonts w:ascii="Times New Roman" w:hAnsi="Times New Roman" w:cs="Times New Roman"/>
        </w:rPr>
        <w:t>MLflow was integrated to log experiments, parameters, metrics, and models, enabling reproducibility and comparison.MLflow w</w:t>
      </w:r>
      <w:r w:rsidRPr="00B342B0">
        <w:rPr>
          <w:rFonts w:ascii="Times New Roman" w:hAnsi="Times New Roman" w:cs="Times New Roman"/>
        </w:rPr>
        <w:t>as integrated to log experiments, parameters, metrics, and models, enabling reproducibility and comparison.MLflow was integrated to log experiments, parameters, metrics, and models, enabling reproducibility and comparison</w:t>
      </w:r>
    </w:p>
    <w:p w:rsidR="009462B2" w:rsidRPr="00B342B0" w:rsidRDefault="009462B2" w:rsidP="00B342B0">
      <w:pPr>
        <w:spacing w:line="360" w:lineRule="auto"/>
        <w:ind w:firstLine="720"/>
        <w:jc w:val="both"/>
        <w:rPr>
          <w:rFonts w:ascii="Times New Roman" w:hAnsi="Times New Roman" w:cs="Times New Roman"/>
        </w:rPr>
      </w:pPr>
      <w:r w:rsidRPr="00B342B0">
        <w:rPr>
          <w:rFonts w:ascii="Times New Roman" w:hAnsi="Times New Roman" w:cs="Times New Roman"/>
        </w:rPr>
        <w:t xml:space="preserve">Below has the screen shot for the ml flow – Experiment Tracking </w:t>
      </w:r>
    </w:p>
    <w:p w:rsidR="00CD5525" w:rsidRPr="00B342B0" w:rsidRDefault="00CD5525" w:rsidP="00B342B0">
      <w:pPr>
        <w:ind w:firstLine="720"/>
        <w:jc w:val="both"/>
        <w:rPr>
          <w:rFonts w:ascii="Times New Roman" w:hAnsi="Times New Roman" w:cs="Times New Roman"/>
        </w:rPr>
      </w:pPr>
      <w:r w:rsidRPr="00B342B0">
        <w:rPr>
          <w:rFonts w:ascii="Times New Roman" w:hAnsi="Times New Roman" w:cs="Times New Roman"/>
          <w:noProof/>
        </w:rPr>
        <w:lastRenderedPageBreak/>
        <w:drawing>
          <wp:inline distT="0" distB="0" distL="0" distR="0">
            <wp:extent cx="5119221" cy="2737757"/>
            <wp:effectExtent l="19050" t="0" r="5229"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a:srcRect/>
                    <a:stretch>
                      <a:fillRect/>
                    </a:stretch>
                  </pic:blipFill>
                  <pic:spPr bwMode="auto">
                    <a:xfrm>
                      <a:off x="0" y="0"/>
                      <a:ext cx="5124872" cy="2740779"/>
                    </a:xfrm>
                    <a:prstGeom prst="rect">
                      <a:avLst/>
                    </a:prstGeom>
                    <a:noFill/>
                    <a:ln w="9525">
                      <a:noFill/>
                      <a:miter lim="800000"/>
                      <a:headEnd/>
                      <a:tailEnd/>
                    </a:ln>
                  </pic:spPr>
                </pic:pic>
              </a:graphicData>
            </a:graphic>
          </wp:inline>
        </w:drawing>
      </w:r>
    </w:p>
    <w:p w:rsidR="00CD5525" w:rsidRPr="00B342B0" w:rsidRDefault="00CD5525" w:rsidP="00B342B0">
      <w:pPr>
        <w:ind w:firstLine="720"/>
        <w:jc w:val="both"/>
        <w:rPr>
          <w:rFonts w:ascii="Times New Roman" w:hAnsi="Times New Roman" w:cs="Times New Roman"/>
        </w:rPr>
      </w:pPr>
      <w:r w:rsidRPr="00B342B0">
        <w:rPr>
          <w:rFonts w:ascii="Times New Roman" w:hAnsi="Times New Roman" w:cs="Times New Roman"/>
          <w:noProof/>
        </w:rPr>
        <w:drawing>
          <wp:inline distT="0" distB="0" distL="0" distR="0">
            <wp:extent cx="5173436" cy="2375787"/>
            <wp:effectExtent l="19050" t="0" r="8164"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srcRect/>
                    <a:stretch>
                      <a:fillRect/>
                    </a:stretch>
                  </pic:blipFill>
                  <pic:spPr bwMode="auto">
                    <a:xfrm>
                      <a:off x="0" y="0"/>
                      <a:ext cx="5184464" cy="2380851"/>
                    </a:xfrm>
                    <a:prstGeom prst="rect">
                      <a:avLst/>
                    </a:prstGeom>
                    <a:noFill/>
                  </pic:spPr>
                </pic:pic>
              </a:graphicData>
            </a:graphic>
          </wp:inline>
        </w:drawing>
      </w:r>
    </w:p>
    <w:p w:rsidR="009462B2" w:rsidRPr="00B342B0" w:rsidRDefault="009462B2" w:rsidP="00B342B0">
      <w:pPr>
        <w:ind w:firstLine="720"/>
        <w:jc w:val="both"/>
        <w:rPr>
          <w:rFonts w:ascii="Times New Roman" w:hAnsi="Times New Roman" w:cs="Times New Roman"/>
          <w:b/>
        </w:rPr>
      </w:pPr>
      <w:r w:rsidRPr="00B342B0">
        <w:rPr>
          <w:rFonts w:ascii="Times New Roman" w:hAnsi="Times New Roman" w:cs="Times New Roman"/>
          <w:b/>
        </w:rPr>
        <w:t>Experiment Track: SS Running in LocalHost (MLflow dashboard showing experiment runs, parameters, and evaluation metrics.)</w:t>
      </w:r>
    </w:p>
    <w:p w:rsidR="00F75FA1" w:rsidRPr="00B342B0" w:rsidRDefault="00CD5525" w:rsidP="00B342B0">
      <w:pPr>
        <w:ind w:firstLine="720"/>
        <w:jc w:val="both"/>
        <w:rPr>
          <w:rFonts w:ascii="Times New Roman" w:hAnsi="Times New Roman" w:cs="Times New Roman"/>
        </w:rPr>
      </w:pPr>
      <w:r w:rsidRPr="00B342B0">
        <w:rPr>
          <w:rFonts w:ascii="Times New Roman" w:hAnsi="Times New Roman" w:cs="Times New Roman"/>
          <w:noProof/>
        </w:rPr>
        <w:drawing>
          <wp:inline distT="0" distB="0" distL="0" distR="0">
            <wp:extent cx="4264515" cy="2355426"/>
            <wp:effectExtent l="19050" t="0" r="268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
                    <a:srcRect/>
                    <a:stretch>
                      <a:fillRect/>
                    </a:stretch>
                  </pic:blipFill>
                  <pic:spPr bwMode="auto">
                    <a:xfrm>
                      <a:off x="0" y="0"/>
                      <a:ext cx="4265007" cy="2355698"/>
                    </a:xfrm>
                    <a:prstGeom prst="rect">
                      <a:avLst/>
                    </a:prstGeom>
                    <a:noFill/>
                    <a:ln w="9525">
                      <a:noFill/>
                      <a:miter lim="800000"/>
                      <a:headEnd/>
                      <a:tailEnd/>
                    </a:ln>
                  </pic:spPr>
                </pic:pic>
              </a:graphicData>
            </a:graphic>
          </wp:inline>
        </w:drawing>
      </w:r>
      <w:r w:rsidR="009462B2" w:rsidRPr="00B342B0">
        <w:rPr>
          <w:rFonts w:ascii="Times New Roman" w:hAnsi="Times New Roman" w:cs="Times New Roman"/>
        </w:rPr>
        <w:t xml:space="preserve"> </w:t>
      </w:r>
      <w:r w:rsidRPr="00B342B0">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xploring MLflow experiments with a powerful UI" style="width:24.25pt;height:24.25pt"/>
        </w:pict>
      </w:r>
    </w:p>
    <w:p w:rsidR="009462B2" w:rsidRPr="00B342B0" w:rsidRDefault="009462B2" w:rsidP="00B342B0">
      <w:pPr>
        <w:ind w:firstLine="720"/>
        <w:jc w:val="both"/>
        <w:rPr>
          <w:rFonts w:ascii="Times New Roman" w:hAnsi="Times New Roman" w:cs="Times New Roman"/>
        </w:rPr>
      </w:pPr>
    </w:p>
    <w:p w:rsidR="009462B2" w:rsidRPr="00B342B0" w:rsidRDefault="00B342B0" w:rsidP="00B342B0">
      <w:pPr>
        <w:ind w:firstLine="720"/>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8240" behindDoc="1" locked="0" layoutInCell="1" allowOverlap="1">
            <wp:simplePos x="0" y="0"/>
            <wp:positionH relativeFrom="column">
              <wp:posOffset>477784</wp:posOffset>
            </wp:positionH>
            <wp:positionV relativeFrom="paragraph">
              <wp:posOffset>-63590</wp:posOffset>
            </wp:positionV>
            <wp:extent cx="3232666" cy="1607871"/>
            <wp:effectExtent l="19050" t="0" r="5834"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9"/>
                    <a:srcRect/>
                    <a:stretch>
                      <a:fillRect/>
                    </a:stretch>
                  </pic:blipFill>
                  <pic:spPr bwMode="auto">
                    <a:xfrm>
                      <a:off x="0" y="0"/>
                      <a:ext cx="3232666" cy="1607871"/>
                    </a:xfrm>
                    <a:prstGeom prst="rect">
                      <a:avLst/>
                    </a:prstGeom>
                    <a:noFill/>
                    <a:ln w="9525">
                      <a:noFill/>
                      <a:miter lim="800000"/>
                      <a:headEnd/>
                      <a:tailEnd/>
                    </a:ln>
                  </pic:spPr>
                </pic:pic>
              </a:graphicData>
            </a:graphic>
          </wp:anchor>
        </w:drawing>
      </w:r>
    </w:p>
    <w:p w:rsidR="009462B2" w:rsidRPr="00B342B0" w:rsidRDefault="009462B2" w:rsidP="00B342B0">
      <w:pPr>
        <w:ind w:firstLine="720"/>
        <w:jc w:val="both"/>
        <w:rPr>
          <w:rFonts w:ascii="Times New Roman" w:hAnsi="Times New Roman" w:cs="Times New Roman"/>
        </w:rPr>
      </w:pPr>
    </w:p>
    <w:p w:rsidR="009462B2" w:rsidRPr="00B342B0" w:rsidRDefault="009462B2" w:rsidP="00B342B0">
      <w:pPr>
        <w:ind w:firstLine="720"/>
        <w:jc w:val="both"/>
        <w:rPr>
          <w:rFonts w:ascii="Times New Roman" w:hAnsi="Times New Roman" w:cs="Times New Roman"/>
        </w:rPr>
      </w:pPr>
    </w:p>
    <w:p w:rsidR="009462B2" w:rsidRPr="00B342B0" w:rsidRDefault="009462B2" w:rsidP="00B342B0">
      <w:pPr>
        <w:ind w:firstLine="720"/>
        <w:jc w:val="both"/>
        <w:rPr>
          <w:rFonts w:ascii="Times New Roman" w:hAnsi="Times New Roman" w:cs="Times New Roman"/>
        </w:rPr>
      </w:pPr>
    </w:p>
    <w:p w:rsidR="009462B2" w:rsidRPr="00B342B0" w:rsidRDefault="009462B2" w:rsidP="00B342B0">
      <w:pPr>
        <w:ind w:firstLine="720"/>
        <w:jc w:val="both"/>
        <w:rPr>
          <w:rFonts w:ascii="Times New Roman" w:hAnsi="Times New Roman" w:cs="Times New Roman"/>
        </w:rPr>
      </w:pPr>
    </w:p>
    <w:p w:rsidR="009462B2" w:rsidRPr="00B342B0" w:rsidRDefault="00B342B0" w:rsidP="00B342B0">
      <w:pPr>
        <w:ind w:firstLine="720"/>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simplePos x="0" y="0"/>
            <wp:positionH relativeFrom="column">
              <wp:posOffset>397510</wp:posOffset>
            </wp:positionH>
            <wp:positionV relativeFrom="paragraph">
              <wp:posOffset>187325</wp:posOffset>
            </wp:positionV>
            <wp:extent cx="4595495" cy="2626360"/>
            <wp:effectExtent l="19050" t="0" r="0" b="0"/>
            <wp:wrapNone/>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srcRect/>
                    <a:stretch>
                      <a:fillRect/>
                    </a:stretch>
                  </pic:blipFill>
                  <pic:spPr bwMode="auto">
                    <a:xfrm>
                      <a:off x="0" y="0"/>
                      <a:ext cx="4595495" cy="2626360"/>
                    </a:xfrm>
                    <a:prstGeom prst="rect">
                      <a:avLst/>
                    </a:prstGeom>
                    <a:noFill/>
                  </pic:spPr>
                </pic:pic>
              </a:graphicData>
            </a:graphic>
          </wp:anchor>
        </w:drawing>
      </w:r>
    </w:p>
    <w:p w:rsidR="009462B2" w:rsidRPr="00B342B0" w:rsidRDefault="009462B2" w:rsidP="00B342B0">
      <w:pPr>
        <w:ind w:firstLine="720"/>
        <w:jc w:val="both"/>
        <w:rPr>
          <w:rFonts w:ascii="Times New Roman" w:hAnsi="Times New Roman" w:cs="Times New Roman"/>
        </w:rPr>
      </w:pPr>
    </w:p>
    <w:p w:rsidR="009462B2" w:rsidRPr="00B342B0" w:rsidRDefault="009462B2" w:rsidP="00B342B0">
      <w:pPr>
        <w:ind w:firstLine="720"/>
        <w:jc w:val="both"/>
        <w:rPr>
          <w:rFonts w:ascii="Times New Roman" w:hAnsi="Times New Roman" w:cs="Times New Roman"/>
        </w:rPr>
      </w:pPr>
    </w:p>
    <w:p w:rsidR="00B342B0" w:rsidRDefault="00B342B0" w:rsidP="00B342B0">
      <w:pPr>
        <w:pStyle w:val="Heading2"/>
        <w:jc w:val="both"/>
        <w:rPr>
          <w:rFonts w:ascii="Times New Roman" w:hAnsi="Times New Roman" w:cs="Times New Roman"/>
          <w:color w:val="0F243E" w:themeColor="text2" w:themeShade="80"/>
          <w:sz w:val="22"/>
          <w:szCs w:val="22"/>
          <w:highlight w:val="yellow"/>
        </w:rPr>
      </w:pPr>
    </w:p>
    <w:p w:rsidR="00B342B0" w:rsidRDefault="00B342B0" w:rsidP="00B342B0">
      <w:pPr>
        <w:pStyle w:val="Heading2"/>
        <w:jc w:val="both"/>
        <w:rPr>
          <w:rFonts w:ascii="Times New Roman" w:hAnsi="Times New Roman" w:cs="Times New Roman"/>
          <w:color w:val="0F243E" w:themeColor="text2" w:themeShade="80"/>
          <w:sz w:val="22"/>
          <w:szCs w:val="22"/>
          <w:highlight w:val="yellow"/>
        </w:rPr>
      </w:pPr>
    </w:p>
    <w:p w:rsidR="00B342B0" w:rsidRDefault="00B342B0" w:rsidP="00B342B0">
      <w:pPr>
        <w:pStyle w:val="Heading2"/>
        <w:jc w:val="both"/>
        <w:rPr>
          <w:rFonts w:ascii="Times New Roman" w:hAnsi="Times New Roman" w:cs="Times New Roman"/>
          <w:color w:val="0F243E" w:themeColor="text2" w:themeShade="80"/>
          <w:sz w:val="22"/>
          <w:szCs w:val="22"/>
          <w:highlight w:val="yellow"/>
        </w:rPr>
      </w:pPr>
    </w:p>
    <w:p w:rsidR="00B342B0" w:rsidRDefault="00B342B0" w:rsidP="00B342B0">
      <w:pPr>
        <w:pStyle w:val="Heading2"/>
        <w:jc w:val="both"/>
        <w:rPr>
          <w:rFonts w:ascii="Times New Roman" w:hAnsi="Times New Roman" w:cs="Times New Roman"/>
          <w:color w:val="0F243E" w:themeColor="text2" w:themeShade="80"/>
          <w:sz w:val="22"/>
          <w:szCs w:val="22"/>
          <w:highlight w:val="yellow"/>
        </w:rPr>
      </w:pPr>
    </w:p>
    <w:p w:rsidR="00B342B0" w:rsidRDefault="00B342B0" w:rsidP="00B342B0">
      <w:pPr>
        <w:pStyle w:val="Heading2"/>
        <w:jc w:val="both"/>
        <w:rPr>
          <w:rFonts w:ascii="Times New Roman" w:hAnsi="Times New Roman" w:cs="Times New Roman"/>
          <w:color w:val="0F243E" w:themeColor="text2" w:themeShade="80"/>
          <w:sz w:val="22"/>
          <w:szCs w:val="22"/>
          <w:highlight w:val="yellow"/>
        </w:rPr>
      </w:pPr>
    </w:p>
    <w:p w:rsidR="00B342B0" w:rsidRDefault="00B342B0" w:rsidP="00B342B0">
      <w:pPr>
        <w:pStyle w:val="Heading2"/>
        <w:jc w:val="both"/>
        <w:rPr>
          <w:rFonts w:ascii="Times New Roman" w:hAnsi="Times New Roman" w:cs="Times New Roman"/>
          <w:color w:val="0F243E" w:themeColor="text2" w:themeShade="80"/>
          <w:sz w:val="22"/>
          <w:szCs w:val="22"/>
          <w:highlight w:val="yellow"/>
        </w:rPr>
      </w:pPr>
    </w:p>
    <w:p w:rsidR="00B342B0" w:rsidRDefault="00B342B0" w:rsidP="00B342B0">
      <w:pPr>
        <w:pStyle w:val="Heading2"/>
        <w:jc w:val="both"/>
        <w:rPr>
          <w:rFonts w:ascii="Times New Roman" w:hAnsi="Times New Roman" w:cs="Times New Roman"/>
          <w:color w:val="0F243E" w:themeColor="text2" w:themeShade="80"/>
          <w:sz w:val="22"/>
          <w:szCs w:val="22"/>
          <w:highlight w:val="yellow"/>
        </w:rPr>
      </w:pPr>
    </w:p>
    <w:p w:rsidR="009462B2" w:rsidRPr="00B342B0" w:rsidRDefault="009462B2" w:rsidP="00B342B0">
      <w:pPr>
        <w:pStyle w:val="Heading2"/>
        <w:jc w:val="both"/>
        <w:rPr>
          <w:rFonts w:ascii="Times New Roman" w:hAnsi="Times New Roman" w:cs="Times New Roman"/>
          <w:color w:val="0F243E" w:themeColor="text2" w:themeShade="80"/>
          <w:sz w:val="22"/>
          <w:szCs w:val="22"/>
        </w:rPr>
      </w:pPr>
      <w:r w:rsidRPr="00B342B0">
        <w:rPr>
          <w:rFonts w:ascii="Times New Roman" w:hAnsi="Times New Roman" w:cs="Times New Roman"/>
          <w:color w:val="0F243E" w:themeColor="text2" w:themeShade="80"/>
          <w:sz w:val="22"/>
          <w:szCs w:val="22"/>
          <w:highlight w:val="yellow"/>
        </w:rPr>
        <w:t xml:space="preserve">4) </w:t>
      </w:r>
      <w:r w:rsidRPr="00B342B0">
        <w:rPr>
          <w:rFonts w:ascii="Times New Roman" w:hAnsi="Times New Roman" w:cs="Times New Roman"/>
          <w:color w:val="0F243E" w:themeColor="text2" w:themeShade="80"/>
          <w:sz w:val="22"/>
          <w:szCs w:val="22"/>
        </w:rPr>
        <w:t>Mod</w:t>
      </w:r>
      <w:r w:rsidRPr="00B342B0">
        <w:rPr>
          <w:rFonts w:ascii="Times New Roman" w:hAnsi="Times New Roman" w:cs="Times New Roman"/>
          <w:color w:val="0F243E" w:themeColor="text2" w:themeShade="80"/>
          <w:sz w:val="22"/>
          <w:szCs w:val="22"/>
          <w:highlight w:val="yellow"/>
        </w:rPr>
        <w:t>el Packaging &amp; Reproducibility</w:t>
      </w:r>
      <w:r w:rsidR="00B342B0" w:rsidRPr="00B342B0">
        <w:rPr>
          <w:rFonts w:ascii="Times New Roman" w:hAnsi="Times New Roman" w:cs="Times New Roman"/>
          <w:color w:val="0F243E" w:themeColor="text2" w:themeShade="80"/>
          <w:sz w:val="22"/>
          <w:szCs w:val="22"/>
        </w:rPr>
        <w:t xml:space="preserve"> ( Saved Model and Reproducibility Files etc)</w:t>
      </w:r>
      <w:r w:rsidRPr="00B342B0">
        <w:rPr>
          <w:rFonts w:ascii="Times New Roman" w:hAnsi="Times New Roman" w:cs="Times New Roman"/>
          <w:color w:val="0F243E" w:themeColor="text2" w:themeShade="80"/>
          <w:sz w:val="22"/>
          <w:szCs w:val="22"/>
        </w:rPr>
        <w:t xml:space="preserve"> </w:t>
      </w:r>
    </w:p>
    <w:p w:rsidR="009462B2" w:rsidRPr="00B342B0" w:rsidRDefault="009462B2" w:rsidP="00B342B0">
      <w:pPr>
        <w:rPr>
          <w:rFonts w:ascii="Times New Roman" w:hAnsi="Times New Roman" w:cs="Times New Roman"/>
        </w:rPr>
      </w:pPr>
      <w:r w:rsidRPr="00B342B0">
        <w:rPr>
          <w:rFonts w:ascii="Times New Roman" w:hAnsi="Times New Roman" w:cs="Times New Roman"/>
        </w:rPr>
        <w:pict>
          <v:shape id="_x0000_i1025" type="#_x0000_t75" alt="https://www.interactivebrokers.com/campus/wp-content/uploads/sites/2/2021/11/pickle-python-example-pickle-object-quantinsti.png" style="width:24.25pt;height:24.25pt"/>
        </w:pict>
      </w:r>
      <w:r w:rsidRPr="00B342B0">
        <w:rPr>
          <w:rFonts w:ascii="Times New Roman" w:hAnsi="Times New Roman" w:cs="Times New Roman"/>
        </w:rPr>
        <w:t xml:space="preserve"> MODEL FLOW:</w:t>
      </w:r>
      <w:r w:rsidRPr="00B342B0">
        <w:rPr>
          <w:rFonts w:ascii="Times New Roman" w:hAnsi="Times New Roman" w:cs="Times New Roman"/>
          <w:noProof/>
        </w:rPr>
        <w:drawing>
          <wp:inline distT="0" distB="0" distL="0" distR="0">
            <wp:extent cx="5486400" cy="1579996"/>
            <wp:effectExtent l="1905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1"/>
                    <a:srcRect/>
                    <a:stretch>
                      <a:fillRect/>
                    </a:stretch>
                  </pic:blipFill>
                  <pic:spPr bwMode="auto">
                    <a:xfrm>
                      <a:off x="0" y="0"/>
                      <a:ext cx="5486400" cy="1579996"/>
                    </a:xfrm>
                    <a:prstGeom prst="rect">
                      <a:avLst/>
                    </a:prstGeom>
                    <a:noFill/>
                    <a:ln w="9525">
                      <a:noFill/>
                      <a:miter lim="800000"/>
                      <a:headEnd/>
                      <a:tailEnd/>
                    </a:ln>
                  </pic:spPr>
                </pic:pic>
              </a:graphicData>
            </a:graphic>
          </wp:inline>
        </w:drawing>
      </w:r>
    </w:p>
    <w:p w:rsidR="00B342B0" w:rsidRPr="00B342B0" w:rsidRDefault="00B342B0" w:rsidP="00B342B0">
      <w:pPr>
        <w:rPr>
          <w:rFonts w:ascii="Times New Roman" w:hAnsi="Times New Roman" w:cs="Times New Roman"/>
        </w:rPr>
      </w:pPr>
      <w:r w:rsidRPr="00B342B0">
        <w:rPr>
          <w:rFonts w:ascii="Times New Roman" w:hAnsi="Times New Roman" w:cs="Times New Roman"/>
        </w:rPr>
        <w:t>Saved Model</w:t>
      </w:r>
    </w:p>
    <w:p w:rsidR="00B342B0" w:rsidRPr="00B342B0" w:rsidRDefault="00B342B0" w:rsidP="00B342B0">
      <w:pPr>
        <w:rPr>
          <w:rFonts w:ascii="Times New Roman" w:hAnsi="Times New Roman" w:cs="Times New Roman"/>
        </w:rPr>
      </w:pPr>
      <w:r w:rsidRPr="00B342B0">
        <w:rPr>
          <w:rFonts w:ascii="Times New Roman" w:hAnsi="Times New Roman" w:cs="Times New Roman"/>
          <w:noProof/>
        </w:rPr>
        <w:drawing>
          <wp:inline distT="0" distB="0" distL="0" distR="0">
            <wp:extent cx="3024858" cy="1288886"/>
            <wp:effectExtent l="19050" t="0" r="4092"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2"/>
                    <a:srcRect/>
                    <a:stretch>
                      <a:fillRect/>
                    </a:stretch>
                  </pic:blipFill>
                  <pic:spPr bwMode="auto">
                    <a:xfrm>
                      <a:off x="0" y="0"/>
                      <a:ext cx="3028755" cy="1290547"/>
                    </a:xfrm>
                    <a:prstGeom prst="rect">
                      <a:avLst/>
                    </a:prstGeom>
                    <a:noFill/>
                    <a:ln w="9525">
                      <a:noFill/>
                      <a:miter lim="800000"/>
                      <a:headEnd/>
                      <a:tailEnd/>
                    </a:ln>
                  </pic:spPr>
                </pic:pic>
              </a:graphicData>
            </a:graphic>
          </wp:inline>
        </w:drawing>
      </w:r>
    </w:p>
    <w:p w:rsidR="009462B2" w:rsidRPr="00B342B0" w:rsidRDefault="00B342B0" w:rsidP="00B342B0">
      <w:pPr>
        <w:rPr>
          <w:rFonts w:ascii="Times New Roman" w:hAnsi="Times New Roman" w:cs="Times New Roman"/>
        </w:rPr>
      </w:pPr>
      <w:r w:rsidRPr="00B342B0">
        <w:rPr>
          <w:rFonts w:ascii="Times New Roman" w:hAnsi="Times New Roman" w:cs="Times New Roman"/>
          <w:b/>
          <w:noProof/>
        </w:rPr>
        <w:lastRenderedPageBreak/>
        <w:drawing>
          <wp:anchor distT="0" distB="0" distL="114300" distR="114300" simplePos="0" relativeHeight="251660288" behindDoc="0" locked="0" layoutInCell="1" allowOverlap="1">
            <wp:simplePos x="0" y="0"/>
            <wp:positionH relativeFrom="column">
              <wp:posOffset>-154958</wp:posOffset>
            </wp:positionH>
            <wp:positionV relativeFrom="paragraph">
              <wp:posOffset>2918950</wp:posOffset>
            </wp:positionV>
            <wp:extent cx="2012691" cy="2687968"/>
            <wp:effectExtent l="19050" t="0" r="6609"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3"/>
                    <a:srcRect/>
                    <a:stretch>
                      <a:fillRect/>
                    </a:stretch>
                  </pic:blipFill>
                  <pic:spPr bwMode="auto">
                    <a:xfrm>
                      <a:off x="0" y="0"/>
                      <a:ext cx="2012691" cy="2687968"/>
                    </a:xfrm>
                    <a:prstGeom prst="rect">
                      <a:avLst/>
                    </a:prstGeom>
                    <a:noFill/>
                    <a:ln w="9525">
                      <a:noFill/>
                      <a:miter lim="800000"/>
                      <a:headEnd/>
                      <a:tailEnd/>
                    </a:ln>
                  </pic:spPr>
                </pic:pic>
              </a:graphicData>
            </a:graphic>
          </wp:anchor>
        </w:drawing>
      </w:r>
      <w:r w:rsidR="009462B2" w:rsidRPr="00B342B0">
        <w:rPr>
          <w:rFonts w:ascii="Times New Roman" w:hAnsi="Times New Roman" w:cs="Times New Roman"/>
          <w:b/>
        </w:rPr>
        <w:t>Packaged Requirements: SS from GIT</w:t>
      </w:r>
      <w:r w:rsidR="009462B2" w:rsidRPr="00B342B0">
        <w:rPr>
          <w:rFonts w:ascii="Times New Roman" w:hAnsi="Times New Roman" w:cs="Times New Roman"/>
          <w:noProof/>
        </w:rPr>
        <w:drawing>
          <wp:inline distT="0" distB="0" distL="0" distR="0">
            <wp:extent cx="3960996" cy="2688771"/>
            <wp:effectExtent l="19050" t="0" r="1404"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4"/>
                    <a:srcRect/>
                    <a:stretch>
                      <a:fillRect/>
                    </a:stretch>
                  </pic:blipFill>
                  <pic:spPr bwMode="auto">
                    <a:xfrm>
                      <a:off x="0" y="0"/>
                      <a:ext cx="3959523" cy="2687771"/>
                    </a:xfrm>
                    <a:prstGeom prst="rect">
                      <a:avLst/>
                    </a:prstGeom>
                    <a:noFill/>
                    <a:ln w="9525">
                      <a:noFill/>
                      <a:miter lim="800000"/>
                      <a:headEnd/>
                      <a:tailEnd/>
                    </a:ln>
                  </pic:spPr>
                </pic:pic>
              </a:graphicData>
            </a:graphic>
          </wp:inline>
        </w:drawing>
      </w:r>
      <w:r w:rsidRPr="00B342B0">
        <w:rPr>
          <w:rFonts w:ascii="Times New Roman" w:hAnsi="Times New Roman" w:cs="Times New Roman"/>
          <w:b/>
        </w:rPr>
        <w:t xml:space="preserve"> </w:t>
      </w:r>
    </w:p>
    <w:p w:rsidR="00991BCC" w:rsidRDefault="00991BCC" w:rsidP="00B342B0">
      <w:pPr>
        <w:pStyle w:val="Heading2"/>
        <w:jc w:val="both"/>
        <w:rPr>
          <w:rFonts w:ascii="Times New Roman" w:hAnsi="Times New Roman" w:cs="Times New Roman"/>
          <w:color w:val="0F243E" w:themeColor="text2" w:themeShade="80"/>
          <w:sz w:val="22"/>
          <w:szCs w:val="22"/>
          <w:highlight w:val="yellow"/>
        </w:rPr>
      </w:pPr>
    </w:p>
    <w:p w:rsidR="00991BCC" w:rsidRDefault="00991BCC" w:rsidP="00B342B0">
      <w:pPr>
        <w:pStyle w:val="Heading2"/>
        <w:jc w:val="both"/>
        <w:rPr>
          <w:rFonts w:ascii="Times New Roman" w:hAnsi="Times New Roman" w:cs="Times New Roman"/>
          <w:color w:val="0F243E" w:themeColor="text2" w:themeShade="80"/>
          <w:sz w:val="22"/>
          <w:szCs w:val="22"/>
          <w:highlight w:val="yellow"/>
        </w:rPr>
      </w:pPr>
    </w:p>
    <w:p w:rsidR="00991BCC" w:rsidRDefault="00991BCC" w:rsidP="00B342B0">
      <w:pPr>
        <w:pStyle w:val="Heading2"/>
        <w:jc w:val="both"/>
        <w:rPr>
          <w:rFonts w:ascii="Times New Roman" w:hAnsi="Times New Roman" w:cs="Times New Roman"/>
          <w:color w:val="0F243E" w:themeColor="text2" w:themeShade="80"/>
          <w:sz w:val="22"/>
          <w:szCs w:val="22"/>
          <w:highlight w:val="yellow"/>
        </w:rPr>
      </w:pPr>
    </w:p>
    <w:p w:rsidR="00991BCC" w:rsidRDefault="00991BCC" w:rsidP="00B342B0">
      <w:pPr>
        <w:pStyle w:val="Heading2"/>
        <w:jc w:val="both"/>
        <w:rPr>
          <w:rFonts w:ascii="Times New Roman" w:hAnsi="Times New Roman" w:cs="Times New Roman"/>
          <w:color w:val="0F243E" w:themeColor="text2" w:themeShade="80"/>
          <w:sz w:val="22"/>
          <w:szCs w:val="22"/>
          <w:highlight w:val="yellow"/>
        </w:rPr>
      </w:pPr>
    </w:p>
    <w:p w:rsidR="00991BCC" w:rsidRDefault="00991BCC" w:rsidP="00991BCC">
      <w:pPr>
        <w:rPr>
          <w:highlight w:val="yellow"/>
        </w:rPr>
      </w:pPr>
    </w:p>
    <w:p w:rsidR="00991BCC" w:rsidRDefault="00991BCC" w:rsidP="00991BCC">
      <w:pPr>
        <w:rPr>
          <w:highlight w:val="yellow"/>
        </w:rPr>
      </w:pPr>
    </w:p>
    <w:p w:rsidR="00991BCC" w:rsidRDefault="00991BCC" w:rsidP="00991BCC">
      <w:pPr>
        <w:rPr>
          <w:highlight w:val="yellow"/>
        </w:rPr>
      </w:pPr>
    </w:p>
    <w:p w:rsidR="00991BCC" w:rsidRPr="00991BCC" w:rsidRDefault="00991BCC" w:rsidP="00991BCC"/>
    <w:p w:rsidR="00991BCC" w:rsidRDefault="00991BCC" w:rsidP="00B342B0">
      <w:pPr>
        <w:pStyle w:val="Heading2"/>
        <w:jc w:val="both"/>
        <w:rPr>
          <w:rFonts w:ascii="Times New Roman" w:hAnsi="Times New Roman" w:cs="Times New Roman"/>
          <w:color w:val="0F243E" w:themeColor="text2" w:themeShade="80"/>
          <w:sz w:val="22"/>
          <w:szCs w:val="22"/>
          <w:highlight w:val="yellow"/>
        </w:rPr>
      </w:pPr>
    </w:p>
    <w:p w:rsidR="00747C5C" w:rsidRPr="00B342B0" w:rsidRDefault="00B342B0" w:rsidP="00B342B0">
      <w:pPr>
        <w:pStyle w:val="Heading2"/>
        <w:jc w:val="both"/>
        <w:rPr>
          <w:rFonts w:ascii="Times New Roman" w:hAnsi="Times New Roman" w:cs="Times New Roman"/>
          <w:color w:val="0F243E" w:themeColor="text2" w:themeShade="80"/>
          <w:sz w:val="22"/>
          <w:szCs w:val="22"/>
        </w:rPr>
      </w:pPr>
      <w:r w:rsidRPr="00B342B0">
        <w:rPr>
          <w:rFonts w:ascii="Times New Roman" w:hAnsi="Times New Roman" w:cs="Times New Roman"/>
          <w:color w:val="0F243E" w:themeColor="text2" w:themeShade="80"/>
          <w:sz w:val="22"/>
          <w:szCs w:val="22"/>
          <w:highlight w:val="yellow"/>
        </w:rPr>
        <w:t xml:space="preserve">5)  </w:t>
      </w:r>
      <w:r w:rsidR="00101E19" w:rsidRPr="00B342B0">
        <w:rPr>
          <w:rFonts w:ascii="Times New Roman" w:hAnsi="Times New Roman" w:cs="Times New Roman"/>
          <w:color w:val="0F243E" w:themeColor="text2" w:themeShade="80"/>
          <w:sz w:val="22"/>
          <w:szCs w:val="22"/>
          <w:highlight w:val="yellow"/>
        </w:rPr>
        <w:t>CI/CD Pipeline</w:t>
      </w:r>
    </w:p>
    <w:p w:rsidR="00747C5C" w:rsidRPr="00B342B0" w:rsidRDefault="00101E19" w:rsidP="00B342B0">
      <w:pPr>
        <w:ind w:firstLine="720"/>
        <w:jc w:val="both"/>
        <w:rPr>
          <w:rFonts w:ascii="Times New Roman" w:hAnsi="Times New Roman" w:cs="Times New Roman"/>
        </w:rPr>
      </w:pPr>
      <w:r w:rsidRPr="00B342B0">
        <w:rPr>
          <w:rFonts w:ascii="Times New Roman" w:hAnsi="Times New Roman" w:cs="Times New Roman"/>
        </w:rPr>
        <w:t xml:space="preserve">GitHub Actions was used to implement CI/CD, </w:t>
      </w:r>
      <w:r w:rsidRPr="00B342B0">
        <w:rPr>
          <w:rFonts w:ascii="Times New Roman" w:hAnsi="Times New Roman" w:cs="Times New Roman"/>
        </w:rPr>
        <w:t>including automated testing and training on every code push.</w:t>
      </w:r>
    </w:p>
    <w:p w:rsidR="00B342B0" w:rsidRPr="00B342B0" w:rsidRDefault="00B342B0" w:rsidP="00B342B0">
      <w:pPr>
        <w:ind w:firstLine="720"/>
        <w:jc w:val="both"/>
        <w:rPr>
          <w:rFonts w:ascii="Times New Roman" w:hAnsi="Times New Roman" w:cs="Times New Roman"/>
          <w:b/>
        </w:rPr>
      </w:pPr>
      <w:r w:rsidRPr="00B342B0">
        <w:rPr>
          <w:rFonts w:ascii="Times New Roman" w:hAnsi="Times New Roman" w:cs="Times New Roman"/>
          <w:b/>
        </w:rPr>
        <w:t>(Automated testing and CI pipeline execution using GitHub Actions.)</w:t>
      </w:r>
    </w:p>
    <w:p w:rsidR="00F75FA1" w:rsidRPr="00B342B0" w:rsidRDefault="00B342B0" w:rsidP="00B342B0">
      <w:pPr>
        <w:ind w:firstLine="720"/>
        <w:jc w:val="both"/>
        <w:rPr>
          <w:rFonts w:ascii="Times New Roman" w:hAnsi="Times New Roman" w:cs="Times New Roman"/>
        </w:rPr>
      </w:pPr>
      <w:r w:rsidRPr="00B342B0">
        <w:rPr>
          <w:rFonts w:ascii="Times New Roman" w:hAnsi="Times New Roman" w:cs="Times New Roman"/>
        </w:rPr>
        <w:t xml:space="preserve">PyTest Passed </w:t>
      </w:r>
    </w:p>
    <w:p w:rsidR="00B342B0" w:rsidRPr="00B342B0" w:rsidRDefault="00B342B0" w:rsidP="00B342B0">
      <w:pPr>
        <w:ind w:firstLine="720"/>
        <w:jc w:val="both"/>
        <w:rPr>
          <w:rFonts w:ascii="Times New Roman" w:hAnsi="Times New Roman" w:cs="Times New Roman"/>
        </w:rPr>
      </w:pPr>
      <w:r w:rsidRPr="00B342B0">
        <w:rPr>
          <w:rFonts w:ascii="Times New Roman" w:hAnsi="Times New Roman" w:cs="Times New Roman"/>
          <w:noProof/>
        </w:rPr>
        <w:drawing>
          <wp:inline distT="0" distB="0" distL="0" distR="0">
            <wp:extent cx="5486400" cy="690141"/>
            <wp:effectExtent l="1905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5"/>
                    <a:srcRect/>
                    <a:stretch>
                      <a:fillRect/>
                    </a:stretch>
                  </pic:blipFill>
                  <pic:spPr bwMode="auto">
                    <a:xfrm>
                      <a:off x="0" y="0"/>
                      <a:ext cx="5486400" cy="690141"/>
                    </a:xfrm>
                    <a:prstGeom prst="rect">
                      <a:avLst/>
                    </a:prstGeom>
                    <a:noFill/>
                    <a:ln w="9525">
                      <a:noFill/>
                      <a:miter lim="800000"/>
                      <a:headEnd/>
                      <a:tailEnd/>
                    </a:ln>
                  </pic:spPr>
                </pic:pic>
              </a:graphicData>
            </a:graphic>
          </wp:inline>
        </w:drawing>
      </w:r>
    </w:p>
    <w:p w:rsidR="00991BCC" w:rsidRDefault="00991BCC" w:rsidP="00B342B0">
      <w:pPr>
        <w:ind w:firstLine="720"/>
        <w:jc w:val="both"/>
        <w:rPr>
          <w:rFonts w:ascii="Times New Roman" w:hAnsi="Times New Roman" w:cs="Times New Roman"/>
        </w:rPr>
      </w:pPr>
    </w:p>
    <w:p w:rsidR="00991BCC" w:rsidRDefault="00991BCC" w:rsidP="00B342B0">
      <w:pPr>
        <w:ind w:firstLine="720"/>
        <w:jc w:val="both"/>
        <w:rPr>
          <w:rFonts w:ascii="Times New Roman" w:hAnsi="Times New Roman" w:cs="Times New Roman"/>
        </w:rPr>
      </w:pPr>
    </w:p>
    <w:p w:rsidR="00991BCC" w:rsidRDefault="00991BCC" w:rsidP="00B342B0">
      <w:pPr>
        <w:ind w:firstLine="720"/>
        <w:jc w:val="both"/>
        <w:rPr>
          <w:rFonts w:ascii="Times New Roman" w:hAnsi="Times New Roman" w:cs="Times New Roman"/>
        </w:rPr>
      </w:pPr>
    </w:p>
    <w:p w:rsidR="00B342B0" w:rsidRPr="00B342B0" w:rsidRDefault="00B342B0" w:rsidP="00B342B0">
      <w:pPr>
        <w:ind w:firstLine="720"/>
        <w:jc w:val="both"/>
        <w:rPr>
          <w:rFonts w:ascii="Times New Roman" w:hAnsi="Times New Roman" w:cs="Times New Roman"/>
        </w:rPr>
      </w:pPr>
      <w:r w:rsidRPr="00B342B0">
        <w:rPr>
          <w:rFonts w:ascii="Times New Roman" w:hAnsi="Times New Roman" w:cs="Times New Roman"/>
        </w:rPr>
        <w:lastRenderedPageBreak/>
        <w:t>Git Hub – Auto deployment Showing Deployed</w:t>
      </w:r>
    </w:p>
    <w:p w:rsidR="00F75FA1" w:rsidRPr="00B342B0" w:rsidRDefault="00F75FA1" w:rsidP="00B342B0">
      <w:pPr>
        <w:ind w:firstLine="720"/>
        <w:jc w:val="both"/>
        <w:rPr>
          <w:rFonts w:ascii="Times New Roman" w:hAnsi="Times New Roman" w:cs="Times New Roman"/>
        </w:rPr>
      </w:pPr>
      <w:r w:rsidRPr="00B342B0">
        <w:rPr>
          <w:rFonts w:ascii="Times New Roman" w:hAnsi="Times New Roman" w:cs="Times New Roman"/>
          <w:noProof/>
        </w:rPr>
        <w:drawing>
          <wp:inline distT="0" distB="0" distL="0" distR="0">
            <wp:extent cx="5486400" cy="2982794"/>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srcRect/>
                    <a:stretch>
                      <a:fillRect/>
                    </a:stretch>
                  </pic:blipFill>
                  <pic:spPr bwMode="auto">
                    <a:xfrm>
                      <a:off x="0" y="0"/>
                      <a:ext cx="5486400" cy="2982794"/>
                    </a:xfrm>
                    <a:prstGeom prst="rect">
                      <a:avLst/>
                    </a:prstGeom>
                    <a:noFill/>
                    <a:ln w="9525">
                      <a:noFill/>
                      <a:miter lim="800000"/>
                      <a:headEnd/>
                      <a:tailEnd/>
                    </a:ln>
                  </pic:spPr>
                </pic:pic>
              </a:graphicData>
            </a:graphic>
          </wp:inline>
        </w:drawing>
      </w:r>
    </w:p>
    <w:p w:rsidR="00747C5C" w:rsidRPr="00991BCC" w:rsidRDefault="00B342B0" w:rsidP="00B342B0">
      <w:pPr>
        <w:pStyle w:val="Heading2"/>
        <w:jc w:val="both"/>
        <w:rPr>
          <w:rFonts w:ascii="Times New Roman" w:hAnsi="Times New Roman" w:cs="Times New Roman"/>
          <w:color w:val="0F243E" w:themeColor="text2" w:themeShade="80"/>
          <w:sz w:val="22"/>
          <w:szCs w:val="22"/>
        </w:rPr>
      </w:pPr>
      <w:r w:rsidRPr="00991BCC">
        <w:rPr>
          <w:rFonts w:ascii="Times New Roman" w:hAnsi="Times New Roman" w:cs="Times New Roman"/>
          <w:color w:val="0F243E" w:themeColor="text2" w:themeShade="80"/>
          <w:sz w:val="22"/>
          <w:szCs w:val="22"/>
          <w:highlight w:val="yellow"/>
        </w:rPr>
        <w:t xml:space="preserve">6) </w:t>
      </w:r>
      <w:r w:rsidR="00101E19" w:rsidRPr="00991BCC">
        <w:rPr>
          <w:rFonts w:ascii="Times New Roman" w:hAnsi="Times New Roman" w:cs="Times New Roman"/>
          <w:color w:val="0F243E" w:themeColor="text2" w:themeShade="80"/>
          <w:sz w:val="22"/>
          <w:szCs w:val="22"/>
          <w:highlight w:val="yellow"/>
        </w:rPr>
        <w:t>Containerization and Deployment</w:t>
      </w:r>
    </w:p>
    <w:p w:rsidR="00747C5C" w:rsidRDefault="00101E19" w:rsidP="00B342B0">
      <w:pPr>
        <w:ind w:firstLine="720"/>
        <w:jc w:val="both"/>
        <w:rPr>
          <w:rFonts w:ascii="Times New Roman" w:hAnsi="Times New Roman" w:cs="Times New Roman"/>
        </w:rPr>
      </w:pPr>
      <w:r w:rsidRPr="00B342B0">
        <w:rPr>
          <w:rFonts w:ascii="Times New Roman" w:hAnsi="Times New Roman" w:cs="Times New Roman"/>
        </w:rPr>
        <w:t>The</w:t>
      </w:r>
      <w:r w:rsidRPr="00B342B0">
        <w:rPr>
          <w:rFonts w:ascii="Times New Roman" w:hAnsi="Times New Roman" w:cs="Times New Roman"/>
        </w:rPr>
        <w:t xml:space="preserve"> FastAPI inference service was containerized using Docker and deployed using Kubernetes manifests.</w:t>
      </w:r>
    </w:p>
    <w:p w:rsidR="00B342B0" w:rsidRPr="00B342B0" w:rsidRDefault="00B342B0" w:rsidP="00B342B0">
      <w:pPr>
        <w:ind w:firstLine="720"/>
        <w:jc w:val="both"/>
        <w:rPr>
          <w:rFonts w:ascii="Times New Roman" w:hAnsi="Times New Roman" w:cs="Times New Roman"/>
          <w:b/>
        </w:rPr>
      </w:pPr>
      <w:r w:rsidRPr="00B342B0">
        <w:rPr>
          <w:rFonts w:ascii="Times New Roman" w:hAnsi="Times New Roman" w:cs="Times New Roman"/>
          <w:b/>
        </w:rPr>
        <w:t>Docker Desktop Running App:</w:t>
      </w:r>
    </w:p>
    <w:p w:rsidR="00F75FA1" w:rsidRDefault="00F75FA1" w:rsidP="00B342B0">
      <w:pPr>
        <w:ind w:firstLine="720"/>
        <w:jc w:val="both"/>
        <w:rPr>
          <w:rFonts w:ascii="Times New Roman" w:hAnsi="Times New Roman" w:cs="Times New Roman"/>
        </w:rPr>
      </w:pPr>
      <w:r w:rsidRPr="00B342B0">
        <w:rPr>
          <w:rFonts w:ascii="Times New Roman" w:hAnsi="Times New Roman" w:cs="Times New Roman"/>
          <w:noProof/>
        </w:rPr>
        <w:drawing>
          <wp:inline distT="0" distB="0" distL="0" distR="0">
            <wp:extent cx="4264520" cy="2792295"/>
            <wp:effectExtent l="19050" t="0" r="26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srcRect/>
                    <a:stretch>
                      <a:fillRect/>
                    </a:stretch>
                  </pic:blipFill>
                  <pic:spPr bwMode="auto">
                    <a:xfrm>
                      <a:off x="0" y="0"/>
                      <a:ext cx="4267200" cy="2794050"/>
                    </a:xfrm>
                    <a:prstGeom prst="rect">
                      <a:avLst/>
                    </a:prstGeom>
                    <a:noFill/>
                    <a:ln w="9525">
                      <a:noFill/>
                      <a:miter lim="800000"/>
                      <a:headEnd/>
                      <a:tailEnd/>
                    </a:ln>
                  </pic:spPr>
                </pic:pic>
              </a:graphicData>
            </a:graphic>
          </wp:inline>
        </w:drawing>
      </w:r>
    </w:p>
    <w:p w:rsidR="00991BCC" w:rsidRDefault="00991BCC" w:rsidP="00B342B0">
      <w:pPr>
        <w:ind w:firstLine="720"/>
        <w:jc w:val="both"/>
        <w:rPr>
          <w:rFonts w:ascii="Times New Roman" w:hAnsi="Times New Roman" w:cs="Times New Roman"/>
          <w:b/>
        </w:rPr>
      </w:pPr>
    </w:p>
    <w:p w:rsidR="00991BCC" w:rsidRDefault="00991BCC" w:rsidP="00B342B0">
      <w:pPr>
        <w:ind w:firstLine="720"/>
        <w:jc w:val="both"/>
        <w:rPr>
          <w:rFonts w:ascii="Times New Roman" w:hAnsi="Times New Roman" w:cs="Times New Roman"/>
          <w:b/>
        </w:rPr>
      </w:pPr>
    </w:p>
    <w:p w:rsidR="00991BCC" w:rsidRDefault="00991BCC" w:rsidP="00B342B0">
      <w:pPr>
        <w:ind w:firstLine="720"/>
        <w:jc w:val="both"/>
        <w:rPr>
          <w:rFonts w:ascii="Times New Roman" w:hAnsi="Times New Roman" w:cs="Times New Roman"/>
          <w:b/>
        </w:rPr>
      </w:pPr>
    </w:p>
    <w:p w:rsidR="00991BCC" w:rsidRDefault="00991BCC" w:rsidP="00B342B0">
      <w:pPr>
        <w:ind w:firstLine="720"/>
        <w:jc w:val="both"/>
        <w:rPr>
          <w:rFonts w:ascii="Times New Roman" w:hAnsi="Times New Roman" w:cs="Times New Roman"/>
          <w:b/>
        </w:rPr>
      </w:pPr>
    </w:p>
    <w:p w:rsidR="00991BCC" w:rsidRDefault="00991BCC" w:rsidP="00B342B0">
      <w:pPr>
        <w:ind w:firstLine="720"/>
        <w:jc w:val="both"/>
        <w:rPr>
          <w:rFonts w:ascii="Times New Roman" w:hAnsi="Times New Roman" w:cs="Times New Roman"/>
          <w:b/>
        </w:rPr>
      </w:pPr>
    </w:p>
    <w:p w:rsidR="00B342B0" w:rsidRPr="00B342B0" w:rsidRDefault="00B342B0" w:rsidP="00B342B0">
      <w:pPr>
        <w:ind w:firstLine="720"/>
        <w:jc w:val="both"/>
        <w:rPr>
          <w:rFonts w:ascii="Times New Roman" w:hAnsi="Times New Roman" w:cs="Times New Roman"/>
          <w:b/>
        </w:rPr>
      </w:pPr>
      <w:r w:rsidRPr="00B342B0">
        <w:rPr>
          <w:rFonts w:ascii="Times New Roman" w:hAnsi="Times New Roman" w:cs="Times New Roman"/>
          <w:b/>
        </w:rPr>
        <w:t>End point Monitoring :</w:t>
      </w:r>
    </w:p>
    <w:p w:rsidR="00B342B0" w:rsidRPr="00B342B0" w:rsidRDefault="00B342B0" w:rsidP="00B342B0">
      <w:pPr>
        <w:ind w:firstLine="720"/>
        <w:jc w:val="both"/>
        <w:rPr>
          <w:rFonts w:ascii="Times New Roman" w:hAnsi="Times New Roman" w:cs="Times New Roman"/>
        </w:rPr>
      </w:pPr>
      <w:r>
        <w:rPr>
          <w:rFonts w:ascii="Times New Roman" w:hAnsi="Times New Roman" w:cs="Times New Roman"/>
          <w:noProof/>
        </w:rPr>
        <w:drawing>
          <wp:inline distT="0" distB="0" distL="0" distR="0">
            <wp:extent cx="5486400" cy="2911315"/>
            <wp:effectExtent l="1905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8"/>
                    <a:srcRect/>
                    <a:stretch>
                      <a:fillRect/>
                    </a:stretch>
                  </pic:blipFill>
                  <pic:spPr bwMode="auto">
                    <a:xfrm>
                      <a:off x="0" y="0"/>
                      <a:ext cx="5486400" cy="2911315"/>
                    </a:xfrm>
                    <a:prstGeom prst="rect">
                      <a:avLst/>
                    </a:prstGeom>
                    <a:noFill/>
                    <a:ln w="9525">
                      <a:noFill/>
                      <a:miter lim="800000"/>
                      <a:headEnd/>
                      <a:tailEnd/>
                    </a:ln>
                  </pic:spPr>
                </pic:pic>
              </a:graphicData>
            </a:graphic>
          </wp:inline>
        </w:drawing>
      </w:r>
    </w:p>
    <w:p w:rsidR="00747C5C" w:rsidRPr="00991BCC" w:rsidRDefault="00991BCC" w:rsidP="00B342B0">
      <w:pPr>
        <w:pStyle w:val="Heading2"/>
        <w:jc w:val="both"/>
        <w:rPr>
          <w:rFonts w:ascii="Times New Roman" w:hAnsi="Times New Roman" w:cs="Times New Roman"/>
          <w:color w:val="0F243E" w:themeColor="text2" w:themeShade="80"/>
          <w:sz w:val="22"/>
          <w:szCs w:val="22"/>
        </w:rPr>
      </w:pPr>
      <w:r w:rsidRPr="00991BCC">
        <w:rPr>
          <w:rFonts w:ascii="Times New Roman" w:hAnsi="Times New Roman" w:cs="Times New Roman"/>
          <w:color w:val="0F243E" w:themeColor="text2" w:themeShade="80"/>
          <w:sz w:val="22"/>
          <w:szCs w:val="22"/>
          <w:highlight w:val="yellow"/>
        </w:rPr>
        <w:t xml:space="preserve">7) </w:t>
      </w:r>
      <w:r w:rsidR="00101E19" w:rsidRPr="00991BCC">
        <w:rPr>
          <w:rFonts w:ascii="Times New Roman" w:hAnsi="Times New Roman" w:cs="Times New Roman"/>
          <w:color w:val="0F243E" w:themeColor="text2" w:themeShade="80"/>
          <w:sz w:val="22"/>
          <w:szCs w:val="22"/>
          <w:highlight w:val="yellow"/>
        </w:rPr>
        <w:t>Monitorin</w:t>
      </w:r>
      <w:r w:rsidR="00101E19" w:rsidRPr="00991BCC">
        <w:rPr>
          <w:rFonts w:ascii="Times New Roman" w:hAnsi="Times New Roman" w:cs="Times New Roman"/>
          <w:color w:val="0F243E" w:themeColor="text2" w:themeShade="80"/>
          <w:sz w:val="22"/>
          <w:szCs w:val="22"/>
          <w:highlight w:val="yellow"/>
        </w:rPr>
        <w:t>g and Conclusion</w:t>
      </w:r>
    </w:p>
    <w:p w:rsidR="00747C5C" w:rsidRPr="00B342B0" w:rsidRDefault="00101E19" w:rsidP="00B342B0">
      <w:pPr>
        <w:ind w:firstLine="720"/>
        <w:jc w:val="both"/>
        <w:rPr>
          <w:rFonts w:ascii="Times New Roman" w:hAnsi="Times New Roman" w:cs="Times New Roman"/>
        </w:rPr>
      </w:pPr>
      <w:r w:rsidRPr="00B342B0">
        <w:rPr>
          <w:rFonts w:ascii="Times New Roman" w:hAnsi="Times New Roman" w:cs="Times New Roman"/>
        </w:rPr>
        <w:t xml:space="preserve">Basic logging was implemented for monitoring. This project demonstrates a complete MLOps lifecycle suitable for real-world deployment.Basic logging was implemented for monitoring. </w:t>
      </w:r>
    </w:p>
    <w:p w:rsidR="005400A2" w:rsidRPr="00B342B0" w:rsidRDefault="00AA4F94" w:rsidP="00B342B0">
      <w:pPr>
        <w:ind w:firstLine="720"/>
        <w:jc w:val="both"/>
        <w:rPr>
          <w:rFonts w:ascii="Times New Roman" w:hAnsi="Times New Roman" w:cs="Times New Roman"/>
        </w:rPr>
      </w:pPr>
      <w:r w:rsidRPr="00B342B0">
        <w:rPr>
          <w:rFonts w:ascii="Times New Roman" w:hAnsi="Times New Roman" w:cs="Times New Roman"/>
        </w:rPr>
        <w:t xml:space="preserve">Architecture </w:t>
      </w:r>
    </w:p>
    <w:p w:rsidR="00AA4F94" w:rsidRPr="00B342B0" w:rsidRDefault="00AA4F94" w:rsidP="00B342B0">
      <w:pPr>
        <w:ind w:firstLine="720"/>
        <w:jc w:val="both"/>
        <w:rPr>
          <w:rFonts w:ascii="Times New Roman" w:hAnsi="Times New Roman" w:cs="Times New Roman"/>
          <w:b/>
        </w:rPr>
      </w:pPr>
      <w:r w:rsidRPr="00B342B0">
        <w:rPr>
          <w:rFonts w:ascii="Times New Roman" w:hAnsi="Times New Roman" w:cs="Times New Roman"/>
          <w:b/>
          <w:highlight w:val="yellow"/>
        </w:rPr>
        <w:t>FastAPI → /metrics → Prometheus → Grafana Dashboard</w:t>
      </w:r>
    </w:p>
    <w:p w:rsidR="00AA4F94" w:rsidRPr="00B342B0" w:rsidRDefault="00AA4F94" w:rsidP="00B342B0">
      <w:pPr>
        <w:ind w:firstLine="720"/>
        <w:jc w:val="both"/>
        <w:rPr>
          <w:rFonts w:ascii="Times New Roman" w:hAnsi="Times New Roman" w:cs="Times New Roman"/>
        </w:rPr>
      </w:pPr>
    </w:p>
    <w:p w:rsidR="00AA4F94" w:rsidRPr="00B342B0" w:rsidRDefault="00991BCC" w:rsidP="00B342B0">
      <w:pPr>
        <w:ind w:firstLine="720"/>
        <w:jc w:val="both"/>
        <w:rPr>
          <w:rFonts w:ascii="Times New Roman" w:hAnsi="Times New Roman" w:cs="Times New Roman"/>
        </w:rPr>
      </w:pPr>
      <w:r>
        <w:rPr>
          <w:noProof/>
        </w:rPr>
        <w:drawing>
          <wp:inline distT="0" distB="0" distL="0" distR="0">
            <wp:extent cx="5486400" cy="2238087"/>
            <wp:effectExtent l="1905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9"/>
                    <a:srcRect/>
                    <a:stretch>
                      <a:fillRect/>
                    </a:stretch>
                  </pic:blipFill>
                  <pic:spPr bwMode="auto">
                    <a:xfrm>
                      <a:off x="0" y="0"/>
                      <a:ext cx="5486400" cy="2238087"/>
                    </a:xfrm>
                    <a:prstGeom prst="rect">
                      <a:avLst/>
                    </a:prstGeom>
                    <a:noFill/>
                    <a:ln w="9525">
                      <a:noFill/>
                      <a:miter lim="800000"/>
                      <a:headEnd/>
                      <a:tailEnd/>
                    </a:ln>
                  </pic:spPr>
                </pic:pic>
              </a:graphicData>
            </a:graphic>
          </wp:inline>
        </w:drawing>
      </w:r>
    </w:p>
    <w:p w:rsidR="00AA4F94" w:rsidRPr="00B342B0" w:rsidRDefault="00AA4F94" w:rsidP="00991BCC">
      <w:pPr>
        <w:jc w:val="both"/>
        <w:rPr>
          <w:rFonts w:ascii="Times New Roman" w:hAnsi="Times New Roman" w:cs="Times New Roman"/>
        </w:rPr>
      </w:pPr>
    </w:p>
    <w:p w:rsidR="00991BCC" w:rsidRDefault="00991BCC" w:rsidP="00B342B0">
      <w:pPr>
        <w:ind w:firstLine="720"/>
        <w:jc w:val="both"/>
        <w:rPr>
          <w:rFonts w:ascii="Times New Roman" w:hAnsi="Times New Roman" w:cs="Times New Roman"/>
          <w:b/>
          <w:highlight w:val="yellow"/>
        </w:rPr>
      </w:pPr>
    </w:p>
    <w:p w:rsidR="00991BCC" w:rsidRDefault="00991BCC" w:rsidP="00B342B0">
      <w:pPr>
        <w:ind w:firstLine="720"/>
        <w:jc w:val="both"/>
        <w:rPr>
          <w:rFonts w:ascii="Times New Roman" w:hAnsi="Times New Roman" w:cs="Times New Roman"/>
          <w:b/>
          <w:highlight w:val="yellow"/>
        </w:rPr>
      </w:pPr>
    </w:p>
    <w:p w:rsidR="00991BCC" w:rsidRDefault="00991BCC" w:rsidP="00B342B0">
      <w:pPr>
        <w:ind w:firstLine="720"/>
        <w:jc w:val="both"/>
        <w:rPr>
          <w:rFonts w:ascii="Times New Roman" w:hAnsi="Times New Roman" w:cs="Times New Roman"/>
          <w:b/>
          <w:highlight w:val="yellow"/>
        </w:rPr>
      </w:pPr>
    </w:p>
    <w:p w:rsidR="00991BCC" w:rsidRDefault="00991BCC" w:rsidP="00B342B0">
      <w:pPr>
        <w:ind w:firstLine="720"/>
        <w:jc w:val="both"/>
        <w:rPr>
          <w:rFonts w:ascii="Times New Roman" w:hAnsi="Times New Roman" w:cs="Times New Roman"/>
          <w:b/>
          <w:highlight w:val="yellow"/>
        </w:rPr>
      </w:pPr>
    </w:p>
    <w:p w:rsidR="005400A2" w:rsidRPr="00991BCC" w:rsidRDefault="005400A2" w:rsidP="00B342B0">
      <w:pPr>
        <w:ind w:firstLine="720"/>
        <w:jc w:val="both"/>
        <w:rPr>
          <w:rFonts w:ascii="Times New Roman" w:hAnsi="Times New Roman" w:cs="Times New Roman"/>
          <w:b/>
        </w:rPr>
      </w:pPr>
      <w:r w:rsidRPr="00991BCC">
        <w:rPr>
          <w:rFonts w:ascii="Times New Roman" w:hAnsi="Times New Roman" w:cs="Times New Roman"/>
          <w:b/>
          <w:highlight w:val="yellow"/>
        </w:rPr>
        <w:t>Installation</w:t>
      </w:r>
      <w:r w:rsidR="00991BCC">
        <w:rPr>
          <w:rFonts w:ascii="Times New Roman" w:hAnsi="Times New Roman" w:cs="Times New Roman"/>
          <w:b/>
          <w:highlight w:val="yellow"/>
        </w:rPr>
        <w:t xml:space="preserve"> &amp; </w:t>
      </w:r>
      <w:r w:rsidRPr="00991BCC">
        <w:rPr>
          <w:rFonts w:ascii="Times New Roman" w:hAnsi="Times New Roman" w:cs="Times New Roman"/>
          <w:b/>
          <w:highlight w:val="yellow"/>
        </w:rPr>
        <w:t xml:space="preserve"> logs</w:t>
      </w:r>
      <w:r w:rsidR="00991BCC">
        <w:rPr>
          <w:rFonts w:ascii="Times New Roman" w:hAnsi="Times New Roman" w:cs="Times New Roman"/>
          <w:b/>
          <w:highlight w:val="yellow"/>
        </w:rPr>
        <w:t xml:space="preserve"> In Genral</w:t>
      </w:r>
      <w:r w:rsidRPr="00991BCC">
        <w:rPr>
          <w:rFonts w:ascii="Times New Roman" w:hAnsi="Times New Roman" w:cs="Times New Roman"/>
          <w:b/>
          <w:highlight w:val="yellow"/>
        </w:rPr>
        <w:t xml:space="preserve"> :</w:t>
      </w:r>
      <w:r w:rsidRPr="00991BCC">
        <w:rPr>
          <w:rFonts w:ascii="Times New Roman" w:hAnsi="Times New Roman" w:cs="Times New Roman"/>
          <w:b/>
        </w:rPr>
        <w:t xml:space="preserve"> </w:t>
      </w:r>
    </w:p>
    <w:p w:rsidR="005400A2" w:rsidRPr="00B342B0" w:rsidRDefault="005400A2" w:rsidP="00B342B0">
      <w:pPr>
        <w:ind w:firstLine="720"/>
        <w:jc w:val="both"/>
        <w:rPr>
          <w:rFonts w:ascii="Times New Roman" w:hAnsi="Times New Roman" w:cs="Times New Roman"/>
        </w:rPr>
      </w:pPr>
      <w:r w:rsidRPr="00B342B0">
        <w:rPr>
          <w:rFonts w:ascii="Times New Roman" w:hAnsi="Times New Roman" w:cs="Times New Roman"/>
          <w:noProof/>
        </w:rPr>
        <w:drawing>
          <wp:inline distT="0" distB="0" distL="0" distR="0">
            <wp:extent cx="5486400" cy="883936"/>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srcRect/>
                    <a:stretch>
                      <a:fillRect/>
                    </a:stretch>
                  </pic:blipFill>
                  <pic:spPr bwMode="auto">
                    <a:xfrm>
                      <a:off x="0" y="0"/>
                      <a:ext cx="5486400" cy="883936"/>
                    </a:xfrm>
                    <a:prstGeom prst="rect">
                      <a:avLst/>
                    </a:prstGeom>
                    <a:noFill/>
                    <a:ln w="9525">
                      <a:noFill/>
                      <a:miter lim="800000"/>
                      <a:headEnd/>
                      <a:tailEnd/>
                    </a:ln>
                  </pic:spPr>
                </pic:pic>
              </a:graphicData>
            </a:graphic>
          </wp:inline>
        </w:drawing>
      </w:r>
    </w:p>
    <w:p w:rsidR="00AA4F94" w:rsidRPr="00B342B0" w:rsidRDefault="00AA4F94" w:rsidP="00B342B0">
      <w:pPr>
        <w:ind w:firstLine="720"/>
        <w:jc w:val="both"/>
        <w:rPr>
          <w:rFonts w:ascii="Times New Roman" w:hAnsi="Times New Roman" w:cs="Times New Roman"/>
        </w:rPr>
      </w:pPr>
      <w:r w:rsidRPr="00B342B0">
        <w:rPr>
          <w:rFonts w:ascii="Times New Roman" w:hAnsi="Times New Roman" w:cs="Times New Roman"/>
        </w:rPr>
        <w:drawing>
          <wp:inline distT="0" distB="0" distL="0" distR="0">
            <wp:extent cx="3385053" cy="2853717"/>
            <wp:effectExtent l="19050" t="0" r="5847"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srcRect/>
                    <a:stretch>
                      <a:fillRect/>
                    </a:stretch>
                  </pic:blipFill>
                  <pic:spPr bwMode="auto">
                    <a:xfrm>
                      <a:off x="0" y="0"/>
                      <a:ext cx="3389193" cy="2857207"/>
                    </a:xfrm>
                    <a:prstGeom prst="rect">
                      <a:avLst/>
                    </a:prstGeom>
                    <a:noFill/>
                    <a:ln w="9525">
                      <a:noFill/>
                      <a:miter lim="800000"/>
                      <a:headEnd/>
                      <a:tailEnd/>
                    </a:ln>
                  </pic:spPr>
                </pic:pic>
              </a:graphicData>
            </a:graphic>
          </wp:inline>
        </w:drawing>
      </w:r>
    </w:p>
    <w:p w:rsidR="00AA4F94" w:rsidRPr="00B342B0" w:rsidRDefault="00AA4F94" w:rsidP="00B342B0">
      <w:pPr>
        <w:ind w:firstLine="720"/>
        <w:jc w:val="both"/>
        <w:rPr>
          <w:rFonts w:ascii="Times New Roman" w:hAnsi="Times New Roman" w:cs="Times New Roman"/>
        </w:rPr>
      </w:pPr>
      <w:r w:rsidRPr="00B342B0">
        <w:rPr>
          <w:rFonts w:ascii="Times New Roman" w:hAnsi="Times New Roman" w:cs="Times New Roman"/>
        </w:rPr>
        <w:t>Docker Builds</w:t>
      </w:r>
    </w:p>
    <w:p w:rsidR="00AA4F94" w:rsidRPr="00B342B0" w:rsidRDefault="00AA4F94" w:rsidP="00B342B0">
      <w:pPr>
        <w:ind w:firstLine="720"/>
        <w:jc w:val="both"/>
        <w:rPr>
          <w:rFonts w:ascii="Times New Roman" w:hAnsi="Times New Roman" w:cs="Times New Roman"/>
          <w:b/>
        </w:rPr>
      </w:pPr>
      <w:r w:rsidRPr="00B342B0">
        <w:rPr>
          <w:rFonts w:ascii="Times New Roman" w:hAnsi="Times New Roman" w:cs="Times New Roman"/>
          <w:noProof/>
        </w:rPr>
        <w:drawing>
          <wp:inline distT="0" distB="0" distL="0" distR="0">
            <wp:extent cx="5486400" cy="1989323"/>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srcRect/>
                    <a:stretch>
                      <a:fillRect/>
                    </a:stretch>
                  </pic:blipFill>
                  <pic:spPr bwMode="auto">
                    <a:xfrm>
                      <a:off x="0" y="0"/>
                      <a:ext cx="5486400" cy="1989323"/>
                    </a:xfrm>
                    <a:prstGeom prst="rect">
                      <a:avLst/>
                    </a:prstGeom>
                    <a:noFill/>
                    <a:ln w="9525">
                      <a:noFill/>
                      <a:miter lim="800000"/>
                      <a:headEnd/>
                      <a:tailEnd/>
                    </a:ln>
                  </pic:spPr>
                </pic:pic>
              </a:graphicData>
            </a:graphic>
          </wp:inline>
        </w:drawing>
      </w:r>
    </w:p>
    <w:p w:rsidR="005400A2" w:rsidRPr="00B342B0" w:rsidRDefault="00991BCC" w:rsidP="00B342B0">
      <w:pPr>
        <w:ind w:firstLine="720"/>
        <w:jc w:val="both"/>
        <w:rPr>
          <w:rFonts w:ascii="Times New Roman" w:hAnsi="Times New Roman" w:cs="Times New Roman"/>
        </w:rPr>
      </w:pPr>
      <w:r w:rsidRPr="00991BCC">
        <w:rPr>
          <w:rFonts w:ascii="Times New Roman" w:hAnsi="Times New Roman" w:cs="Times New Roman"/>
        </w:rPr>
        <w:t xml:space="preserve">This project successfully demonstrates an end-to-end </w:t>
      </w:r>
      <w:r w:rsidRPr="00991BCC">
        <w:rPr>
          <w:rFonts w:ascii="Times New Roman" w:hAnsi="Times New Roman" w:cs="Times New Roman"/>
          <w:b/>
        </w:rPr>
        <w:t>MLOps</w:t>
      </w:r>
      <w:r w:rsidRPr="00991BCC">
        <w:rPr>
          <w:rFonts w:ascii="Times New Roman" w:hAnsi="Times New Roman" w:cs="Times New Roman"/>
        </w:rPr>
        <w:t xml:space="preserve"> pipeline covering data analysis, model development, experiment tracking, and deployment. </w:t>
      </w:r>
      <w:r w:rsidRPr="00991BCC">
        <w:rPr>
          <w:rFonts w:ascii="Times New Roman" w:hAnsi="Times New Roman" w:cs="Times New Roman"/>
          <w:b/>
        </w:rPr>
        <w:t>MLflow</w:t>
      </w:r>
      <w:r w:rsidRPr="00991BCC">
        <w:rPr>
          <w:rFonts w:ascii="Times New Roman" w:hAnsi="Times New Roman" w:cs="Times New Roman"/>
        </w:rPr>
        <w:t xml:space="preserve"> was used for reproducible experimentation, while </w:t>
      </w:r>
      <w:r w:rsidRPr="00991BCC">
        <w:rPr>
          <w:rFonts w:ascii="Times New Roman" w:hAnsi="Times New Roman" w:cs="Times New Roman"/>
          <w:b/>
        </w:rPr>
        <w:t>FastAPI</w:t>
      </w:r>
      <w:r w:rsidRPr="00991BCC">
        <w:rPr>
          <w:rFonts w:ascii="Times New Roman" w:hAnsi="Times New Roman" w:cs="Times New Roman"/>
        </w:rPr>
        <w:t xml:space="preserve"> and </w:t>
      </w:r>
      <w:r w:rsidRPr="00991BCC">
        <w:rPr>
          <w:rFonts w:ascii="Times New Roman" w:hAnsi="Times New Roman" w:cs="Times New Roman"/>
          <w:b/>
        </w:rPr>
        <w:t>Docker</w:t>
      </w:r>
      <w:r w:rsidRPr="00991BCC">
        <w:rPr>
          <w:rFonts w:ascii="Times New Roman" w:hAnsi="Times New Roman" w:cs="Times New Roman"/>
        </w:rPr>
        <w:t xml:space="preserve"> enabled scalable model serving. </w:t>
      </w:r>
      <w:r w:rsidRPr="00991BCC">
        <w:rPr>
          <w:rFonts w:ascii="Times New Roman" w:hAnsi="Times New Roman" w:cs="Times New Roman"/>
          <w:b/>
        </w:rPr>
        <w:t>CI/CD</w:t>
      </w:r>
      <w:r w:rsidRPr="00991BCC">
        <w:rPr>
          <w:rFonts w:ascii="Times New Roman" w:hAnsi="Times New Roman" w:cs="Times New Roman"/>
        </w:rPr>
        <w:t xml:space="preserve"> automation ensured reliable testing and deployment workflows, and basic monitoring provided observability of the deployed API. The complete implementation and documentation are available in the GitHub repository for reproducibility and future extension.</w:t>
      </w:r>
    </w:p>
    <w:sectPr w:rsidR="005400A2" w:rsidRPr="00B342B0" w:rsidSect="00B342B0">
      <w:pgSz w:w="12240" w:h="15840"/>
      <w:pgMar w:top="709"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01E19" w:rsidRDefault="00101E19" w:rsidP="00D13C8E">
      <w:pPr>
        <w:spacing w:after="0" w:line="240" w:lineRule="auto"/>
      </w:pPr>
      <w:r>
        <w:separator/>
      </w:r>
    </w:p>
  </w:endnote>
  <w:endnote w:type="continuationSeparator" w:id="1">
    <w:p w:rsidR="00101E19" w:rsidRDefault="00101E19" w:rsidP="00D13C8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01E19" w:rsidRDefault="00101E19" w:rsidP="00D13C8E">
      <w:pPr>
        <w:spacing w:after="0" w:line="240" w:lineRule="auto"/>
      </w:pPr>
      <w:r>
        <w:separator/>
      </w:r>
    </w:p>
  </w:footnote>
  <w:footnote w:type="continuationSeparator" w:id="1">
    <w:p w:rsidR="00101E19" w:rsidRDefault="00101E19" w:rsidP="00D13C8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01E19"/>
    <w:rsid w:val="0015074B"/>
    <w:rsid w:val="0029639D"/>
    <w:rsid w:val="00326F90"/>
    <w:rsid w:val="003641C3"/>
    <w:rsid w:val="00394080"/>
    <w:rsid w:val="005400A2"/>
    <w:rsid w:val="00747C5C"/>
    <w:rsid w:val="00896E2C"/>
    <w:rsid w:val="009462B2"/>
    <w:rsid w:val="00991BCC"/>
    <w:rsid w:val="00AA1D8D"/>
    <w:rsid w:val="00AA4F94"/>
    <w:rsid w:val="00AD6C89"/>
    <w:rsid w:val="00B342B0"/>
    <w:rsid w:val="00B47730"/>
    <w:rsid w:val="00CB0664"/>
    <w:rsid w:val="00CD5525"/>
    <w:rsid w:val="00D13C8E"/>
    <w:rsid w:val="00F43147"/>
    <w:rsid w:val="00F75FA1"/>
    <w:rsid w:val="00FA751C"/>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400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00A2"/>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630</Words>
  <Characters>3596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Mohamed Nasir MH</cp:lastModifiedBy>
  <cp:revision>2</cp:revision>
  <dcterms:created xsi:type="dcterms:W3CDTF">2026-01-06T17:03:00Z</dcterms:created>
  <dcterms:modified xsi:type="dcterms:W3CDTF">2026-01-06T17:03:00Z</dcterms:modified>
</cp:coreProperties>
</file>
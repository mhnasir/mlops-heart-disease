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166" w:rsidRPr="004B0166" w:rsidRDefault="004B0166" w:rsidP="005C0E6B">
      <w:pPr>
        <w:spacing w:before="240" w:line="360" w:lineRule="auto"/>
        <w:jc w:val="center"/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</w:rPr>
      </w:pPr>
      <w:proofErr w:type="spellStart"/>
      <w:r w:rsidRPr="004B0166"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</w:rPr>
        <w:t>MLOps</w:t>
      </w:r>
      <w:proofErr w:type="spellEnd"/>
      <w:r w:rsidRPr="004B0166"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</w:rPr>
        <w:t xml:space="preserve"> Experimental Learning Assignment: End-to-End ML Model Development, CI/CD, and Production Deployment</w:t>
      </w:r>
    </w:p>
    <w:p w:rsidR="004B0166" w:rsidRPr="004B0166" w:rsidRDefault="004B0166" w:rsidP="005C0E6B">
      <w:pPr>
        <w:spacing w:before="240" w:line="36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(HEART Disease UCI </w:t>
      </w:r>
      <w:proofErr w:type="gramStart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ML  Project</w:t>
      </w:r>
      <w:proofErr w:type="gramEnd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)</w:t>
      </w:r>
    </w:p>
    <w:p w:rsidR="004B0166" w:rsidRPr="005C0E6B" w:rsidRDefault="004B0166" w:rsidP="005C0E6B">
      <w:pPr>
        <w:spacing w:before="240" w:line="360" w:lineRule="auto"/>
        <w:rPr>
          <w:rFonts w:asciiTheme="majorHAnsi" w:eastAsiaTheme="majorEastAsia" w:hAnsiTheme="majorHAnsi" w:cstheme="majorBidi"/>
          <w:b/>
          <w:bCs/>
          <w:i/>
          <w:color w:val="365F91" w:themeColor="accent1" w:themeShade="BF"/>
          <w:sz w:val="28"/>
          <w:szCs w:val="28"/>
        </w:rPr>
      </w:pPr>
      <w:r w:rsidRPr="005C0E6B">
        <w:rPr>
          <w:rFonts w:asciiTheme="majorHAnsi" w:eastAsiaTheme="majorEastAsia" w:hAnsiTheme="majorHAnsi" w:cstheme="majorBidi"/>
          <w:b/>
          <w:bCs/>
          <w:i/>
          <w:color w:val="365F91" w:themeColor="accent1" w:themeShade="BF"/>
          <w:sz w:val="28"/>
          <w:szCs w:val="28"/>
        </w:rPr>
        <w:t>Semester -3 (Group 86)</w:t>
      </w:r>
      <w:r w:rsidRPr="005C0E6B">
        <w:rPr>
          <w:rFonts w:asciiTheme="majorHAnsi" w:eastAsiaTheme="majorEastAsia" w:hAnsiTheme="majorHAnsi" w:cstheme="majorBidi"/>
          <w:b/>
          <w:bCs/>
          <w:i/>
          <w:color w:val="365F91" w:themeColor="accent1" w:themeShade="BF"/>
          <w:sz w:val="28"/>
          <w:szCs w:val="28"/>
        </w:rPr>
        <w:t xml:space="preserve"> </w:t>
      </w:r>
    </w:p>
    <w:p w:rsidR="004B0166" w:rsidRPr="004B0166" w:rsidRDefault="004B0166" w:rsidP="005C0E6B">
      <w:pPr>
        <w:spacing w:before="240" w:line="36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Contributed By: </w:t>
      </w:r>
    </w:p>
    <w:p w:rsidR="004B0166" w:rsidRPr="004B0166" w:rsidRDefault="004B0166" w:rsidP="005C0E6B">
      <w:pPr>
        <w:spacing w:before="240"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2024AB05052 </w:t>
      </w:r>
      <w:proofErr w:type="gramStart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 MOHAMED</w:t>
      </w:r>
      <w:proofErr w:type="gramEnd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NASIR MH</w:t>
      </w:r>
    </w:p>
    <w:p w:rsidR="004B0166" w:rsidRPr="004B0166" w:rsidRDefault="004B0166" w:rsidP="005C0E6B">
      <w:pPr>
        <w:spacing w:before="240"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2024AA05854  -</w:t>
      </w:r>
      <w:proofErr w:type="gramEnd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NAVEEN PAHAL</w:t>
      </w:r>
    </w:p>
    <w:p w:rsidR="004B0166" w:rsidRPr="004B0166" w:rsidRDefault="004B0166" w:rsidP="005C0E6B">
      <w:pPr>
        <w:spacing w:before="240"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2024AB05217  -</w:t>
      </w:r>
      <w:proofErr w:type="gramEnd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MITHUN M PILLAI</w:t>
      </w:r>
    </w:p>
    <w:p w:rsidR="004B0166" w:rsidRPr="004B0166" w:rsidRDefault="004B0166" w:rsidP="005C0E6B">
      <w:pPr>
        <w:spacing w:before="240"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2024AA05854  -</w:t>
      </w:r>
      <w:proofErr w:type="gramEnd"/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MANDEEP KUMAR</w:t>
      </w:r>
    </w:p>
    <w:p w:rsidR="004B0166" w:rsidRPr="004B0166" w:rsidRDefault="004B0166" w:rsidP="005C0E6B">
      <w:pPr>
        <w:spacing w:before="240"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B016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2023WD86009 - VAISHNAVI S</w:t>
      </w:r>
    </w:p>
    <w:p w:rsidR="004B0166" w:rsidRDefault="004B0166" w:rsidP="005C0E6B">
      <w:pPr>
        <w:pStyle w:val="Heading2"/>
        <w:spacing w:before="240" w:line="360" w:lineRule="auto"/>
      </w:pPr>
    </w:p>
    <w:p w:rsidR="005C0E6B" w:rsidRPr="005C0E6B" w:rsidRDefault="005C0E6B" w:rsidP="005C0E6B">
      <w:r w:rsidRPr="003A2626">
        <w:rPr>
          <w:highlight w:val="yellow"/>
        </w:rPr>
        <w:t xml:space="preserve">Additional 10 Report Document in </w:t>
      </w:r>
      <w:proofErr w:type="spellStart"/>
      <w:r w:rsidRPr="003A2626">
        <w:rPr>
          <w:highlight w:val="yellow"/>
        </w:rPr>
        <w:t>Git</w:t>
      </w:r>
      <w:proofErr w:type="spellEnd"/>
      <w:r w:rsidRPr="003A2626">
        <w:rPr>
          <w:highlight w:val="yellow"/>
        </w:rPr>
        <w:t xml:space="preserve"> with reports has details in depth:</w:t>
      </w: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t>1. Setup and Installation Instructions</w:t>
      </w:r>
    </w:p>
    <w:p w:rsidR="003E0976" w:rsidRPr="005C0E6B" w:rsidRDefault="00BC2F29" w:rsidP="005C0E6B">
      <w:pPr>
        <w:spacing w:before="240" w:line="360" w:lineRule="auto"/>
        <w:ind w:firstLine="720"/>
        <w:rPr>
          <w:sz w:val="24"/>
          <w:szCs w:val="24"/>
        </w:rPr>
      </w:pPr>
      <w:r w:rsidRPr="005C0E6B">
        <w:rPr>
          <w:sz w:val="24"/>
          <w:szCs w:val="24"/>
        </w:rPr>
        <w:t>This project was implemented and tested locally to demonstrate an end-to-end MLOps workflow.</w:t>
      </w:r>
      <w:r w:rsidRPr="005C0E6B">
        <w:rPr>
          <w:sz w:val="24"/>
          <w:szCs w:val="24"/>
        </w:rPr>
        <w:br/>
      </w:r>
      <w:r w:rsidRPr="005C0E6B">
        <w:rPr>
          <w:sz w:val="24"/>
          <w:szCs w:val="24"/>
        </w:rPr>
        <w:br/>
        <w:t>Steps</w:t>
      </w:r>
      <w:proofErr w:type="gramStart"/>
      <w:r w:rsidRPr="005C0E6B">
        <w:rPr>
          <w:sz w:val="24"/>
          <w:szCs w:val="24"/>
        </w:rPr>
        <w:t>:</w:t>
      </w:r>
      <w:proofErr w:type="gramEnd"/>
      <w:r w:rsidRPr="005C0E6B">
        <w:rPr>
          <w:sz w:val="24"/>
          <w:szCs w:val="24"/>
        </w:rPr>
        <w:br/>
        <w:t xml:space="preserve">1. Clone the GitHub </w:t>
      </w:r>
      <w:r w:rsidRPr="005C0E6B">
        <w:rPr>
          <w:sz w:val="24"/>
          <w:szCs w:val="24"/>
        </w:rPr>
        <w:t>repository.</w:t>
      </w:r>
      <w:r w:rsidRPr="005C0E6B">
        <w:rPr>
          <w:sz w:val="24"/>
          <w:szCs w:val="24"/>
        </w:rPr>
        <w:br/>
        <w:t>2. Create and activate a Python virtual environment.</w:t>
      </w:r>
      <w:r w:rsidRPr="005C0E6B">
        <w:rPr>
          <w:sz w:val="24"/>
          <w:szCs w:val="24"/>
        </w:rPr>
        <w:br/>
        <w:t>3. Install dependencies using requirements.txt.</w:t>
      </w:r>
      <w:r w:rsidRPr="005C0E6B">
        <w:rPr>
          <w:sz w:val="24"/>
          <w:szCs w:val="24"/>
        </w:rPr>
        <w:br/>
        <w:t>4. Train the model using python src/train.py.</w:t>
      </w:r>
      <w:r w:rsidRPr="005C0E6B">
        <w:rPr>
          <w:sz w:val="24"/>
          <w:szCs w:val="24"/>
        </w:rPr>
        <w:br/>
        <w:t>5. Run the FastAPI application locally using Uvicorn.</w:t>
      </w: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lastRenderedPageBreak/>
        <w:t>2. EDA and Modelling Choices</w:t>
      </w:r>
    </w:p>
    <w:p w:rsidR="003E0976" w:rsidRDefault="00BC2F29" w:rsidP="005C0E6B">
      <w:pPr>
        <w:spacing w:before="240" w:line="360" w:lineRule="auto"/>
        <w:ind w:firstLine="720"/>
        <w:rPr>
          <w:sz w:val="24"/>
          <w:szCs w:val="24"/>
        </w:rPr>
      </w:pPr>
      <w:r w:rsidRPr="005C0E6B">
        <w:rPr>
          <w:sz w:val="24"/>
          <w:szCs w:val="24"/>
        </w:rPr>
        <w:t>Exploratory Da</w:t>
      </w:r>
      <w:r w:rsidRPr="005C0E6B">
        <w:rPr>
          <w:sz w:val="24"/>
          <w:szCs w:val="24"/>
        </w:rPr>
        <w:t>ta Analysis (EDA) was performed to understand data distribution, c</w:t>
      </w:r>
      <w:r w:rsidR="00E3627A">
        <w:rPr>
          <w:sz w:val="24"/>
          <w:szCs w:val="24"/>
        </w:rPr>
        <w:t>orrelations, and class balance.</w:t>
      </w:r>
      <w:r w:rsidRPr="005C0E6B">
        <w:rPr>
          <w:sz w:val="24"/>
          <w:szCs w:val="24"/>
        </w:rPr>
        <w:br/>
        <w:t>Two machine learning models were trained</w:t>
      </w:r>
      <w:proofErr w:type="gramStart"/>
      <w:r w:rsidRPr="005C0E6B">
        <w:rPr>
          <w:sz w:val="24"/>
          <w:szCs w:val="24"/>
        </w:rPr>
        <w:t>:</w:t>
      </w:r>
      <w:proofErr w:type="gramEnd"/>
      <w:r w:rsidRPr="005C0E6B">
        <w:rPr>
          <w:sz w:val="24"/>
          <w:szCs w:val="24"/>
        </w:rPr>
        <w:br/>
        <w:t>- Logistic Regression as a baseline model.</w:t>
      </w:r>
      <w:r w:rsidRPr="005C0E6B">
        <w:rPr>
          <w:sz w:val="24"/>
          <w:szCs w:val="24"/>
        </w:rPr>
        <w:br/>
        <w:t>- Random Forest Classifier to capture non-linear relationships.</w:t>
      </w:r>
      <w:r w:rsidRPr="005C0E6B">
        <w:rPr>
          <w:sz w:val="24"/>
          <w:szCs w:val="24"/>
        </w:rPr>
        <w:br/>
      </w:r>
      <w:r w:rsidRPr="005C0E6B">
        <w:rPr>
          <w:sz w:val="24"/>
          <w:szCs w:val="24"/>
        </w:rPr>
        <w:br/>
        <w:t>Model p</w:t>
      </w:r>
      <w:r w:rsidRPr="005C0E6B">
        <w:rPr>
          <w:sz w:val="24"/>
          <w:szCs w:val="24"/>
        </w:rPr>
        <w:t>erformance was evaluated using accuracy and ROC-AUC metrics.</w:t>
      </w:r>
    </w:p>
    <w:p w:rsidR="005C0E6B" w:rsidRPr="005C0E6B" w:rsidRDefault="005C0E6B" w:rsidP="005C0E6B">
      <w:pPr>
        <w:spacing w:before="240" w:line="36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Detailed </w:t>
      </w:r>
      <w:r w:rsidR="00E3627A">
        <w:rPr>
          <w:sz w:val="24"/>
          <w:szCs w:val="24"/>
        </w:rPr>
        <w:t xml:space="preserve"> into</w:t>
      </w:r>
      <w:proofErr w:type="gramEnd"/>
      <w:r w:rsidR="00E3627A">
        <w:rPr>
          <w:sz w:val="24"/>
          <w:szCs w:val="24"/>
        </w:rPr>
        <w:t xml:space="preserve"> the report document</w:t>
      </w: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t>3. Experiment Tracking Summary</w:t>
      </w:r>
    </w:p>
    <w:p w:rsidR="003E0976" w:rsidRPr="005C0E6B" w:rsidRDefault="00BC2F29" w:rsidP="005C0E6B">
      <w:pPr>
        <w:spacing w:before="240" w:line="360" w:lineRule="auto"/>
        <w:ind w:firstLine="720"/>
        <w:rPr>
          <w:sz w:val="24"/>
          <w:szCs w:val="24"/>
        </w:rPr>
      </w:pPr>
      <w:proofErr w:type="spellStart"/>
      <w:r w:rsidRPr="005C0E6B">
        <w:rPr>
          <w:sz w:val="24"/>
          <w:szCs w:val="24"/>
        </w:rPr>
        <w:t>MLflow</w:t>
      </w:r>
      <w:proofErr w:type="spellEnd"/>
      <w:r w:rsidRPr="005C0E6B">
        <w:rPr>
          <w:sz w:val="24"/>
          <w:szCs w:val="24"/>
        </w:rPr>
        <w:t xml:space="preserve"> was used for experiment tracking. Parameters, metrics, and trained models were logged for each run, ensuring reproducibility and easy comparison between expe</w:t>
      </w:r>
      <w:r w:rsidRPr="005C0E6B">
        <w:rPr>
          <w:sz w:val="24"/>
          <w:szCs w:val="24"/>
        </w:rPr>
        <w:t>riments.</w:t>
      </w: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t>4. Architecture Diagram</w:t>
      </w:r>
    </w:p>
    <w:p w:rsidR="003E0976" w:rsidRDefault="00E3627A" w:rsidP="005C0E6B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1962150</wp:posOffset>
            </wp:positionH>
            <wp:positionV relativeFrom="paragraph">
              <wp:posOffset>695325</wp:posOffset>
            </wp:positionV>
            <wp:extent cx="2327910" cy="3802380"/>
            <wp:effectExtent l="19050" t="0" r="0" b="0"/>
            <wp:wrapNone/>
            <wp:docPr id="1" name="Picture 9" descr="C:\Users\mhnas\Downloads\mlops_data_flow_ver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hnas\Downloads\mlops_data_flow_vertica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C2F29" w:rsidRPr="005C0E6B">
        <w:rPr>
          <w:sz w:val="24"/>
          <w:szCs w:val="24"/>
        </w:rPr>
        <w:t>Dataset → Data Preprocessing → Model Training → Experiment Tracking (MLflow) → Trained Model Artifact → FastAPI Inference API → Docker Container → Local Deployment &amp; Monitoring</w:t>
      </w:r>
    </w:p>
    <w:p w:rsidR="00E3627A" w:rsidRPr="00E3627A" w:rsidRDefault="00E3627A" w:rsidP="00E3627A">
      <w:pPr>
        <w:spacing w:before="240" w:line="360" w:lineRule="auto"/>
        <w:rPr>
          <w:sz w:val="24"/>
          <w:szCs w:val="24"/>
        </w:rPr>
      </w:pPr>
    </w:p>
    <w:p w:rsidR="00E3627A" w:rsidRDefault="00E3627A" w:rsidP="005C0E6B">
      <w:pPr>
        <w:spacing w:before="240" w:line="360" w:lineRule="auto"/>
        <w:rPr>
          <w:sz w:val="24"/>
          <w:szCs w:val="24"/>
        </w:rPr>
      </w:pPr>
    </w:p>
    <w:p w:rsidR="00E3627A" w:rsidRDefault="00E3627A" w:rsidP="005C0E6B">
      <w:pPr>
        <w:spacing w:before="240" w:line="360" w:lineRule="auto"/>
        <w:rPr>
          <w:sz w:val="24"/>
          <w:szCs w:val="24"/>
        </w:rPr>
      </w:pPr>
    </w:p>
    <w:p w:rsidR="00E3627A" w:rsidRDefault="00E3627A" w:rsidP="005C0E6B">
      <w:pPr>
        <w:spacing w:before="240" w:line="360" w:lineRule="auto"/>
        <w:rPr>
          <w:sz w:val="24"/>
          <w:szCs w:val="24"/>
        </w:rPr>
      </w:pPr>
    </w:p>
    <w:p w:rsidR="00E3627A" w:rsidRDefault="00E3627A" w:rsidP="005C0E6B">
      <w:pPr>
        <w:spacing w:before="240" w:line="360" w:lineRule="auto"/>
        <w:rPr>
          <w:sz w:val="24"/>
          <w:szCs w:val="24"/>
        </w:rPr>
      </w:pPr>
    </w:p>
    <w:p w:rsidR="00E3627A" w:rsidRPr="005C0E6B" w:rsidRDefault="00E3627A" w:rsidP="005C0E6B">
      <w:pPr>
        <w:spacing w:before="240" w:line="360" w:lineRule="auto"/>
        <w:rPr>
          <w:sz w:val="24"/>
          <w:szCs w:val="24"/>
        </w:rPr>
      </w:pP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lastRenderedPageBreak/>
        <w:t>5. CI/CD and Deployment Workflow</w:t>
      </w:r>
    </w:p>
    <w:p w:rsidR="003E0976" w:rsidRPr="005C0E6B" w:rsidRDefault="00BC2F29" w:rsidP="005C0E6B">
      <w:pPr>
        <w:spacing w:before="240" w:line="360" w:lineRule="auto"/>
        <w:ind w:firstLine="720"/>
        <w:rPr>
          <w:sz w:val="24"/>
          <w:szCs w:val="24"/>
        </w:rPr>
      </w:pPr>
      <w:r w:rsidRPr="005C0E6B">
        <w:rPr>
          <w:sz w:val="24"/>
          <w:szCs w:val="24"/>
        </w:rPr>
        <w:t>CI/CD automat</w:t>
      </w:r>
      <w:r w:rsidRPr="005C0E6B">
        <w:rPr>
          <w:sz w:val="24"/>
          <w:szCs w:val="24"/>
        </w:rPr>
        <w:t>ion was implemented using GitHub Actions to run unit tests and model training on every code push.</w:t>
      </w:r>
      <w:r w:rsidRPr="005C0E6B">
        <w:rPr>
          <w:sz w:val="24"/>
          <w:szCs w:val="24"/>
        </w:rPr>
        <w:br/>
      </w:r>
      <w:r w:rsidRPr="005C0E6B">
        <w:rPr>
          <w:sz w:val="24"/>
          <w:szCs w:val="24"/>
        </w:rPr>
        <w:br/>
        <w:t>The trained model was deployed using FastAPI and containerized using Docker. Screenshots of successful CI/CD runs and deployment are included.</w:t>
      </w:r>
    </w:p>
    <w:p w:rsidR="004B0166" w:rsidRPr="005C0E6B" w:rsidRDefault="004B0166" w:rsidP="005C0E6B">
      <w:pPr>
        <w:spacing w:before="240" w:line="360" w:lineRule="auto"/>
        <w:ind w:firstLine="720"/>
        <w:rPr>
          <w:sz w:val="24"/>
          <w:szCs w:val="24"/>
        </w:rPr>
      </w:pPr>
    </w:p>
    <w:p w:rsidR="003E0976" w:rsidRPr="005C0E6B" w:rsidRDefault="00BC2F29" w:rsidP="005C0E6B">
      <w:pPr>
        <w:pStyle w:val="Heading2"/>
        <w:spacing w:before="240" w:line="360" w:lineRule="auto"/>
        <w:rPr>
          <w:sz w:val="24"/>
          <w:szCs w:val="24"/>
        </w:rPr>
      </w:pPr>
      <w:r w:rsidRPr="005C0E6B">
        <w:rPr>
          <w:sz w:val="24"/>
          <w:szCs w:val="24"/>
          <w:highlight w:val="yellow"/>
        </w:rPr>
        <w:t>6. Link to Cod</w:t>
      </w:r>
      <w:r w:rsidRPr="005C0E6B">
        <w:rPr>
          <w:sz w:val="24"/>
          <w:szCs w:val="24"/>
          <w:highlight w:val="yellow"/>
        </w:rPr>
        <w:t>e Repository</w:t>
      </w:r>
    </w:p>
    <w:p w:rsidR="003E0976" w:rsidRDefault="00BC2F29" w:rsidP="005C0E6B">
      <w:pPr>
        <w:spacing w:before="240" w:line="360" w:lineRule="auto"/>
        <w:rPr>
          <w:b/>
          <w:color w:val="C00000"/>
        </w:rPr>
      </w:pPr>
      <w:proofErr w:type="spellStart"/>
      <w:r>
        <w:t>GitHub</w:t>
      </w:r>
      <w:proofErr w:type="spellEnd"/>
      <w:r>
        <w:t xml:space="preserve"> Repository</w:t>
      </w:r>
      <w:proofErr w:type="gramStart"/>
      <w:r>
        <w:t>:</w:t>
      </w:r>
      <w:proofErr w:type="gramEnd"/>
      <w:r>
        <w:br/>
      </w:r>
      <w:r w:rsidR="00057793" w:rsidRPr="00057793">
        <w:rPr>
          <w:b/>
          <w:color w:val="C00000"/>
          <w:u w:val="single"/>
        </w:rPr>
        <w:t>https://github.com/mhnasir/mlops-heart-disease</w:t>
      </w:r>
    </w:p>
    <w:p w:rsidR="004B0166" w:rsidRDefault="004B0166" w:rsidP="005C0E6B">
      <w:pPr>
        <w:spacing w:before="240" w:line="360" w:lineRule="auto"/>
      </w:pPr>
    </w:p>
    <w:p w:rsidR="003E0976" w:rsidRDefault="00BC2F29" w:rsidP="005C0E6B">
      <w:pPr>
        <w:pStyle w:val="Heading2"/>
        <w:spacing w:before="240" w:line="360" w:lineRule="auto"/>
      </w:pPr>
      <w:r w:rsidRPr="004B0166">
        <w:rPr>
          <w:highlight w:val="yellow"/>
        </w:rPr>
        <w:t>Conclusion</w:t>
      </w:r>
    </w:p>
    <w:p w:rsidR="003E0976" w:rsidRDefault="00BC2F29" w:rsidP="005C0E6B">
      <w:pPr>
        <w:spacing w:before="240" w:line="360" w:lineRule="auto"/>
        <w:ind w:firstLine="720"/>
      </w:pPr>
      <w:r>
        <w:t>This project demonstrates a complete MLOps pipeline including data analysis, model development, experiment tracking, automated testing, deployment, and monit</w:t>
      </w:r>
      <w:r>
        <w:t>oring in a local environment.</w:t>
      </w:r>
    </w:p>
    <w:p w:rsidR="005C0E6B" w:rsidRDefault="005C0E6B" w:rsidP="005C0E6B">
      <w:pPr>
        <w:spacing w:before="240" w:line="360" w:lineRule="auto"/>
        <w:ind w:firstLine="720"/>
      </w:pPr>
    </w:p>
    <w:p w:rsidR="005C0E6B" w:rsidRPr="005C0E6B" w:rsidRDefault="005C0E6B" w:rsidP="005C0E6B">
      <w:pPr>
        <w:spacing w:before="240" w:line="360" w:lineRule="auto"/>
        <w:ind w:firstLine="720"/>
        <w:rPr>
          <w:b/>
        </w:rPr>
      </w:pPr>
      <w:proofErr w:type="gramStart"/>
      <w:r w:rsidRPr="005C0E6B">
        <w:rPr>
          <w:b/>
        </w:rPr>
        <w:t>Instructions :</w:t>
      </w:r>
      <w:proofErr w:type="gramEnd"/>
      <w:r w:rsidRPr="005C0E6B">
        <w:rPr>
          <w:b/>
        </w:rPr>
        <w:t xml:space="preserve"> </w:t>
      </w:r>
    </w:p>
    <w:p w:rsidR="005C0E6B" w:rsidRPr="005C0E6B" w:rsidRDefault="005C0E6B" w:rsidP="00E3627A">
      <w:pPr>
        <w:spacing w:before="240" w:line="360" w:lineRule="auto"/>
        <w:ind w:firstLine="720"/>
      </w:pPr>
      <w:r w:rsidRPr="005C0E6B">
        <w:t xml:space="preserve"># </w:t>
      </w:r>
      <w:proofErr w:type="spellStart"/>
      <w:r w:rsidRPr="005C0E6B">
        <w:t>MLOps</w:t>
      </w:r>
      <w:proofErr w:type="spellEnd"/>
      <w:r w:rsidRPr="005C0E6B">
        <w:t xml:space="preserve"> Assignment  </w:t>
      </w:r>
    </w:p>
    <w:p w:rsidR="005C0E6B" w:rsidRPr="005C0E6B" w:rsidRDefault="005C0E6B" w:rsidP="00E3627A">
      <w:pPr>
        <w:spacing w:before="240" w:line="360" w:lineRule="auto"/>
        <w:ind w:firstLine="720"/>
      </w:pPr>
      <w:r w:rsidRPr="005C0E6B">
        <w:t>1. Setup and Installation Instructions</w:t>
      </w:r>
    </w:p>
    <w:p w:rsidR="005C0E6B" w:rsidRPr="005C0E6B" w:rsidRDefault="005C0E6B" w:rsidP="005C0E6B">
      <w:pPr>
        <w:spacing w:before="240" w:line="360" w:lineRule="auto"/>
        <w:ind w:firstLine="720"/>
        <w:rPr>
          <w:b/>
        </w:rPr>
      </w:pPr>
      <w:r w:rsidRPr="005C0E6B">
        <w:rPr>
          <w:b/>
        </w:rPr>
        <w:t># Prerequisites</w:t>
      </w:r>
    </w:p>
    <w:p w:rsidR="005C0E6B" w:rsidRPr="005C0E6B" w:rsidRDefault="005C0E6B" w:rsidP="005C0E6B">
      <w:pPr>
        <w:spacing w:before="240" w:line="360" w:lineRule="auto"/>
        <w:ind w:firstLine="720"/>
      </w:pPr>
      <w:r w:rsidRPr="005C0E6B">
        <w:t xml:space="preserve">- Python 3.10 or higher  </w:t>
      </w:r>
    </w:p>
    <w:p w:rsidR="005C0E6B" w:rsidRPr="005C0E6B" w:rsidRDefault="005C0E6B" w:rsidP="005C0E6B">
      <w:pPr>
        <w:spacing w:before="240" w:line="360" w:lineRule="auto"/>
        <w:ind w:firstLine="720"/>
      </w:pPr>
      <w:r w:rsidRPr="005C0E6B">
        <w:t xml:space="preserve">- </w:t>
      </w:r>
      <w:proofErr w:type="spellStart"/>
      <w:r w:rsidRPr="005C0E6B">
        <w:t>Git</w:t>
      </w:r>
      <w:proofErr w:type="spellEnd"/>
      <w:r w:rsidRPr="005C0E6B">
        <w:t xml:space="preserve">  </w:t>
      </w:r>
    </w:p>
    <w:p w:rsidR="005C0E6B" w:rsidRPr="005C0E6B" w:rsidRDefault="005C0E6B" w:rsidP="005C0E6B">
      <w:pPr>
        <w:spacing w:before="240" w:line="360" w:lineRule="auto"/>
        <w:ind w:firstLine="720"/>
      </w:pPr>
      <w:r w:rsidRPr="005C0E6B">
        <w:t xml:space="preserve">- </w:t>
      </w:r>
      <w:proofErr w:type="spellStart"/>
      <w:r w:rsidRPr="005C0E6B">
        <w:t>Docker</w:t>
      </w:r>
      <w:proofErr w:type="spellEnd"/>
      <w:r w:rsidRPr="005C0E6B">
        <w:t xml:space="preserve"> Desktop  </w:t>
      </w:r>
    </w:p>
    <w:p w:rsidR="005C0E6B" w:rsidRPr="005C0E6B" w:rsidRDefault="005C0E6B" w:rsidP="00E3627A">
      <w:pPr>
        <w:spacing w:before="240" w:line="360" w:lineRule="auto"/>
        <w:ind w:firstLine="720"/>
      </w:pPr>
      <w:r w:rsidRPr="005C0E6B">
        <w:lastRenderedPageBreak/>
        <w:t>- Web browser (Chrome / Edge)</w:t>
      </w:r>
    </w:p>
    <w:p w:rsidR="005C0E6B" w:rsidRPr="005C0E6B" w:rsidRDefault="005C0E6B" w:rsidP="005C0E6B">
      <w:pPr>
        <w:spacing w:before="240" w:line="360" w:lineRule="auto"/>
        <w:ind w:firstLine="720"/>
        <w:rPr>
          <w:b/>
        </w:rPr>
      </w:pPr>
      <w:r w:rsidRPr="005C0E6B">
        <w:rPr>
          <w:b/>
        </w:rPr>
        <w:t># Project Setup</w:t>
      </w:r>
    </w:p>
    <w:p w:rsidR="005C0E6B" w:rsidRPr="005C0E6B" w:rsidRDefault="005C0E6B" w:rsidP="005C0E6B">
      <w:pPr>
        <w:spacing w:before="240" w:line="360" w:lineRule="auto"/>
        <w:ind w:firstLine="720"/>
      </w:pPr>
      <w:proofErr w:type="gramStart"/>
      <w:r w:rsidRPr="005C0E6B">
        <w:t>bash</w:t>
      </w:r>
      <w:proofErr w:type="gramEnd"/>
    </w:p>
    <w:p w:rsidR="005C0E6B" w:rsidRPr="005C0E6B" w:rsidRDefault="005C0E6B" w:rsidP="005C0E6B">
      <w:pPr>
        <w:spacing w:before="240" w:line="360" w:lineRule="auto"/>
        <w:ind w:firstLine="720"/>
        <w:rPr>
          <w:b/>
        </w:rPr>
      </w:pPr>
      <w:proofErr w:type="spellStart"/>
      <w:proofErr w:type="gramStart"/>
      <w:r w:rsidRPr="005C0E6B">
        <w:rPr>
          <w:b/>
        </w:rPr>
        <w:t>git</w:t>
      </w:r>
      <w:proofErr w:type="spellEnd"/>
      <w:proofErr w:type="gramEnd"/>
      <w:r w:rsidRPr="005C0E6B">
        <w:rPr>
          <w:b/>
        </w:rPr>
        <w:t xml:space="preserve"> clone https://github.com/mhnasir/mlops-heart-disease.git</w:t>
      </w:r>
    </w:p>
    <w:p w:rsidR="005C0E6B" w:rsidRPr="005C0E6B" w:rsidRDefault="005C0E6B" w:rsidP="005C0E6B">
      <w:pPr>
        <w:spacing w:before="240" w:line="360" w:lineRule="auto"/>
        <w:ind w:firstLine="720"/>
      </w:pPr>
      <w:proofErr w:type="spellStart"/>
      <w:proofErr w:type="gramStart"/>
      <w:r w:rsidRPr="005C0E6B">
        <w:t>cd</w:t>
      </w:r>
      <w:proofErr w:type="spellEnd"/>
      <w:proofErr w:type="gramEnd"/>
      <w:r w:rsidRPr="005C0E6B">
        <w:t xml:space="preserve"> </w:t>
      </w:r>
      <w:proofErr w:type="spellStart"/>
      <w:r w:rsidRPr="005C0E6B">
        <w:t>mlops</w:t>
      </w:r>
      <w:proofErr w:type="spellEnd"/>
      <w:r w:rsidRPr="005C0E6B">
        <w:t>-heart-disease</w:t>
      </w:r>
    </w:p>
    <w:p w:rsidR="005C0E6B" w:rsidRPr="005C0E6B" w:rsidRDefault="005C0E6B" w:rsidP="005C0E6B">
      <w:pPr>
        <w:spacing w:before="240" w:line="360" w:lineRule="auto"/>
        <w:ind w:firstLine="720"/>
      </w:pPr>
      <w:proofErr w:type="gramStart"/>
      <w:r w:rsidRPr="005C0E6B">
        <w:t>python</w:t>
      </w:r>
      <w:proofErr w:type="gramEnd"/>
      <w:r w:rsidRPr="005C0E6B">
        <w:t xml:space="preserve"> -m </w:t>
      </w:r>
      <w:proofErr w:type="spellStart"/>
      <w:r w:rsidRPr="005C0E6B">
        <w:t>venv</w:t>
      </w:r>
      <w:proofErr w:type="spellEnd"/>
      <w:r w:rsidRPr="005C0E6B">
        <w:t xml:space="preserve"> </w:t>
      </w:r>
      <w:proofErr w:type="spellStart"/>
      <w:r w:rsidRPr="005C0E6B">
        <w:t>venv</w:t>
      </w:r>
      <w:proofErr w:type="spellEnd"/>
    </w:p>
    <w:p w:rsidR="005C0E6B" w:rsidRPr="005C0E6B" w:rsidRDefault="005C0E6B" w:rsidP="005C0E6B">
      <w:pPr>
        <w:spacing w:before="240" w:line="360" w:lineRule="auto"/>
        <w:ind w:firstLine="720"/>
      </w:pPr>
      <w:proofErr w:type="gramStart"/>
      <w:r w:rsidRPr="005C0E6B">
        <w:t>source</w:t>
      </w:r>
      <w:proofErr w:type="gramEnd"/>
      <w:r w:rsidRPr="005C0E6B">
        <w:t xml:space="preserve"> </w:t>
      </w:r>
      <w:proofErr w:type="spellStart"/>
      <w:r w:rsidRPr="005C0E6B">
        <w:t>venv</w:t>
      </w:r>
      <w:proofErr w:type="spellEnd"/>
      <w:r w:rsidRPr="005C0E6B">
        <w:t>/Scripts/activate   # Windows</w:t>
      </w:r>
    </w:p>
    <w:p w:rsidR="005C0E6B" w:rsidRPr="005C0E6B" w:rsidRDefault="005C0E6B" w:rsidP="00E3627A">
      <w:pPr>
        <w:spacing w:before="240" w:line="360" w:lineRule="auto"/>
        <w:ind w:firstLine="720"/>
      </w:pPr>
      <w:proofErr w:type="gramStart"/>
      <w:r w:rsidRPr="005C0E6B">
        <w:t>pip</w:t>
      </w:r>
      <w:proofErr w:type="gramEnd"/>
      <w:r w:rsidRPr="005C0E6B">
        <w:t xml:space="preserve"> install -r requirements.txt</w:t>
      </w:r>
    </w:p>
    <w:p w:rsidR="005C0E6B" w:rsidRPr="005C0E6B" w:rsidRDefault="005C0E6B" w:rsidP="005C0E6B">
      <w:pPr>
        <w:spacing w:before="240" w:line="360" w:lineRule="auto"/>
        <w:ind w:firstLine="720"/>
      </w:pPr>
      <w:r w:rsidRPr="005C0E6B">
        <w:t xml:space="preserve">Steps for running </w:t>
      </w:r>
      <w:proofErr w:type="gramStart"/>
      <w:r w:rsidRPr="005C0E6B">
        <w:t>Locally</w:t>
      </w:r>
      <w:proofErr w:type="gramEnd"/>
      <w:r w:rsidRPr="005C0E6B">
        <w:t xml:space="preserve"> </w:t>
      </w:r>
    </w:p>
    <w:p w:rsidR="005C0E6B" w:rsidRPr="005C0E6B" w:rsidRDefault="005C0E6B" w:rsidP="005C0E6B">
      <w:pPr>
        <w:spacing w:before="240" w:line="360" w:lineRule="auto"/>
        <w:ind w:firstLine="720"/>
      </w:pPr>
      <w:proofErr w:type="gramStart"/>
      <w:r w:rsidRPr="005C0E6B">
        <w:t>python</w:t>
      </w:r>
      <w:proofErr w:type="gramEnd"/>
      <w:r w:rsidRPr="005C0E6B">
        <w:t xml:space="preserve"> -m </w:t>
      </w:r>
      <w:proofErr w:type="spellStart"/>
      <w:r w:rsidRPr="005C0E6B">
        <w:t>uvicorn</w:t>
      </w:r>
      <w:proofErr w:type="spellEnd"/>
      <w:r w:rsidRPr="005C0E6B">
        <w:t xml:space="preserve"> </w:t>
      </w:r>
      <w:proofErr w:type="spellStart"/>
      <w:r w:rsidRPr="005C0E6B">
        <w:t>app.main:app</w:t>
      </w:r>
      <w:proofErr w:type="spellEnd"/>
      <w:r w:rsidRPr="005C0E6B">
        <w:t xml:space="preserve"> --host 127.0.0.1 --port 8000</w:t>
      </w:r>
    </w:p>
    <w:p w:rsidR="005C0E6B" w:rsidRPr="005C0E6B" w:rsidRDefault="005C0E6B" w:rsidP="005C0E6B">
      <w:pPr>
        <w:spacing w:before="240" w:line="360" w:lineRule="auto"/>
        <w:ind w:firstLine="720"/>
      </w:pPr>
      <w:proofErr w:type="gramStart"/>
      <w:r w:rsidRPr="005C0E6B">
        <w:t>URLS  where</w:t>
      </w:r>
      <w:proofErr w:type="gramEnd"/>
      <w:r w:rsidRPr="005C0E6B">
        <w:t xml:space="preserve"> to see locally.</w:t>
      </w:r>
    </w:p>
    <w:p w:rsidR="005C0E6B" w:rsidRPr="005C0E6B" w:rsidRDefault="005C0E6B" w:rsidP="005C0E6B">
      <w:pPr>
        <w:spacing w:before="240" w:line="360" w:lineRule="auto"/>
        <w:ind w:firstLine="720"/>
      </w:pPr>
      <w:hyperlink r:id="rId7" w:history="1">
        <w:r w:rsidRPr="005C0E6B">
          <w:rPr>
            <w:rStyle w:val="Hyperlink"/>
          </w:rPr>
          <w:t>http://127.0.0.1:8000</w:t>
        </w:r>
      </w:hyperlink>
    </w:p>
    <w:p w:rsidR="005C0E6B" w:rsidRPr="005C0E6B" w:rsidRDefault="005C0E6B" w:rsidP="005C0E6B">
      <w:pPr>
        <w:spacing w:before="240" w:line="360" w:lineRule="auto"/>
        <w:ind w:firstLine="720"/>
      </w:pPr>
      <w:hyperlink r:id="rId8" w:history="1">
        <w:r w:rsidRPr="005C0E6B">
          <w:rPr>
            <w:rStyle w:val="Hyperlink"/>
          </w:rPr>
          <w:t>http://127.0.0.1:8000/docs</w:t>
        </w:r>
      </w:hyperlink>
    </w:p>
    <w:p w:rsidR="005C0E6B" w:rsidRPr="005C0E6B" w:rsidRDefault="005C0E6B" w:rsidP="005C0E6B">
      <w:pPr>
        <w:spacing w:before="240" w:line="360" w:lineRule="auto"/>
        <w:ind w:firstLine="720"/>
        <w:rPr>
          <w:b/>
          <w:bCs/>
        </w:rPr>
      </w:pPr>
      <w:r w:rsidRPr="005C0E6B">
        <w:rPr>
          <w:b/>
          <w:bCs/>
        </w:rPr>
        <w:t>Available Endpoints</w:t>
      </w:r>
    </w:p>
    <w:p w:rsidR="005C0E6B" w:rsidRPr="005C0E6B" w:rsidRDefault="005C0E6B" w:rsidP="005C0E6B">
      <w:pPr>
        <w:numPr>
          <w:ilvl w:val="0"/>
          <w:numId w:val="10"/>
        </w:numPr>
        <w:spacing w:before="240" w:line="360" w:lineRule="auto"/>
      </w:pPr>
      <w:r w:rsidRPr="005C0E6B">
        <w:rPr>
          <w:b/>
          <w:bCs/>
        </w:rPr>
        <w:t>POST /predict</w:t>
      </w:r>
      <w:r w:rsidRPr="005C0E6B">
        <w:t xml:space="preserve"> – Accepts JSON input and returns heart disease prediction with confidence score</w:t>
      </w:r>
    </w:p>
    <w:p w:rsidR="005C0E6B" w:rsidRPr="005C0E6B" w:rsidRDefault="005C0E6B" w:rsidP="005C0E6B">
      <w:pPr>
        <w:numPr>
          <w:ilvl w:val="0"/>
          <w:numId w:val="10"/>
        </w:numPr>
        <w:spacing w:before="240" w:line="360" w:lineRule="auto"/>
      </w:pPr>
      <w:r w:rsidRPr="005C0E6B">
        <w:rPr>
          <w:b/>
          <w:bCs/>
        </w:rPr>
        <w:t>GET /metrics</w:t>
      </w:r>
      <w:r w:rsidRPr="005C0E6B">
        <w:t xml:space="preserve"> – Exposes monitoring metrics for API performance</w:t>
      </w:r>
    </w:p>
    <w:p w:rsidR="005C0E6B" w:rsidRPr="005C0E6B" w:rsidRDefault="005C0E6B" w:rsidP="005C0E6B">
      <w:pPr>
        <w:spacing w:before="240" w:line="360" w:lineRule="auto"/>
        <w:ind w:firstLine="720"/>
      </w:pPr>
    </w:p>
    <w:p w:rsidR="005C0E6B" w:rsidRDefault="005C0E6B" w:rsidP="005C0E6B">
      <w:pPr>
        <w:spacing w:before="240" w:line="360" w:lineRule="auto"/>
        <w:ind w:firstLine="720"/>
      </w:pPr>
    </w:p>
    <w:sectPr w:rsidR="005C0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E202C5"/>
    <w:multiLevelType w:val="multilevel"/>
    <w:tmpl w:val="DFA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7793"/>
    <w:rsid w:val="0006063C"/>
    <w:rsid w:val="0015074B"/>
    <w:rsid w:val="0029639D"/>
    <w:rsid w:val="00326F90"/>
    <w:rsid w:val="003A2626"/>
    <w:rsid w:val="003E0976"/>
    <w:rsid w:val="00417B3D"/>
    <w:rsid w:val="004B0166"/>
    <w:rsid w:val="005C0E6B"/>
    <w:rsid w:val="00AA1D8D"/>
    <w:rsid w:val="00B47730"/>
    <w:rsid w:val="00BC2F29"/>
    <w:rsid w:val="00C4326A"/>
    <w:rsid w:val="00CB0664"/>
    <w:rsid w:val="00D40CC3"/>
    <w:rsid w:val="00E3627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016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2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6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3" Type="http://schemas.openxmlformats.org/officeDocument/2006/relationships/styles" Target="styles.xml"/><Relationship Id="rId7" Type="http://schemas.openxmlformats.org/officeDocument/2006/relationships/hyperlink" Target="http://127.0.0.1:8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Mohamed Nasir MH</cp:lastModifiedBy>
  <cp:revision>4</cp:revision>
  <cp:lastPrinted>2026-01-06T18:26:00Z</cp:lastPrinted>
  <dcterms:created xsi:type="dcterms:W3CDTF">2026-01-06T18:22:00Z</dcterms:created>
  <dcterms:modified xsi:type="dcterms:W3CDTF">2026-01-06T18:26:00Z</dcterms:modified>
</cp:coreProperties>
</file>